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/>
          <w:b/>
          <w:sz w:val="36"/>
        </w:rPr>
        <w:t>??? ???? ?? ?? ??</w:t>
      </w:r>
    </w:p>
    <w:p>
      <w:pPr>
        <w:jc w:val="center"/>
      </w:pPr>
      <w:r>
        <w:rPr>
          <w:rFonts w:ascii="Malgun Gothic" w:hAnsi="Malgun Gothic"/>
          <w:i/>
          <w:sz w:val="20"/>
        </w:rPr>
        <w:t>Source: ???????_withcodex.pptx</w:t>
      </w:r>
    </w:p>
    <w:p>
      <w:pPr>
        <w:pStyle w:val="Heading1"/>
      </w:pPr>
      <w:r>
        <w:t>LAB_MEETING_BRIEFING</w:t>
      </w:r>
    </w:p>
    <w:p/>
    <w:p>
      <w:pPr>
        <w:pStyle w:val="Heading2"/>
      </w:pPr>
      <w:r>
        <w:t>1. Executive Summary</w:t>
      </w:r>
    </w:p>
    <w:p/>
    <w:p>
      <w:r>
        <w:t>? ????? ?? ???? ? ???? ??? ???? ??? ?? ??? ???,</w:t>
      </w:r>
    </w:p>
    <w:p>
      <w:r>
        <w:t>??? ?? ??(LLM, ??? ?? ??? ?? ??? ???? ???? ??)? ??? ?? ????,</w:t>
      </w:r>
    </w:p>
    <w:p>
      <w:r>
        <w:t>?? ???? ????(MCP, ????? ?? ?? ??? ??? ???? ? ?? ?? ??) ??? ?? ?? ??? ??,</w:t>
      </w:r>
    </w:p>
    <w:p>
      <w:r>
        <w:t>Python ?? ???? ???? ?? ??(PySCF, ?? ?? ??? ???? ??? ?????)? ??? ???,</w:t>
      </w:r>
    </w:p>
    <w:p>
      <w:r>
        <w:t>????? ???? ??? ???? 3???? ???? ???? ???? ?? ??? ?? ?????.</w:t>
      </w:r>
    </w:p>
    <w:p>
      <w:r>
        <w:t>? ???? ?? ??? ???? ?? ??? ???? ???? ???,</w:t>
      </w:r>
    </w:p>
    <w:p>
      <w:r>
        <w:t>??? ?? ??? ?? ???? ??? ???? ?? ????,</w:t>
      </w:r>
    </w:p>
    <w:p>
      <w:r>
        <w:t>?? ??? ????? ?? ?? ??? ??? ???? ?? ????? ????.</w:t>
      </w:r>
    </w:p>
    <w:p>
      <w:r>
        <w:t>???? ?? ??? ????,</w:t>
      </w:r>
    </w:p>
    <w:p>
      <w:r>
        <w:t>??? ??? ????(basis set, ?? ????? ????? ???? ?? ?? ??)? ???,</w:t>
      </w:r>
    </w:p>
    <w:p>
      <w:r>
        <w:t>?? ??? ???,</w:t>
      </w:r>
    </w:p>
    <w:p>
      <w:r>
        <w:t>??? ???,</w:t>
      </w:r>
    </w:p>
    <w:p>
      <w:r>
        <w:t>?? ??? ????,</w:t>
      </w:r>
    </w:p>
    <w:p>
      <w:r>
        <w:t>????? ?? ??? ?? ????? ??? ??? ?? ?????? ??? ?? ??? ??.</w:t>
      </w:r>
    </w:p>
    <w:p>
      <w:r>
        <w:t>? ????? ? ? ??? ??? ??? ?????? ????? ???.</w:t>
      </w:r>
    </w:p>
    <w:p>
      <w:r>
        <w:t>?? ??????? ???? ??? ???? HOMO/LUMO ??? ??? ????,</w:t>
      </w:r>
    </w:p>
    <w:p>
      <w:r>
        <w:t>?? ???,</w:t>
      </w:r>
    </w:p>
    <w:p>
      <w:r>
        <w:t>?? ??,</w:t>
      </w:r>
    </w:p>
    <w:p>
      <w:r>
        <w:t>??? ??? ??,</w:t>
      </w:r>
    </w:p>
    <w:p>
      <w:r>
        <w:t>??? ??? ??,</w:t>
      </w:r>
    </w:p>
    <w:p>
      <w:r>
        <w:t>?? ??,</w:t>
      </w:r>
    </w:p>
    <w:p>
      <w:r>
        <w:t>??? ??? ????,</w:t>
      </w:r>
    </w:p>
    <w:p>
      <w:r>
        <w:t>?? ?? ?? ??,</w:t>
      </w:r>
    </w:p>
    <w:p>
      <w:r>
        <w:t>?? ???? ??? ???? ?? ?? ?? ?? ??? ?? ??? ??.</w:t>
      </w:r>
    </w:p>
    <w:p>
      <w:r>
        <w:t>??? ? ????? ??? ??? "??? ???"? ? ?? ??,</w:t>
      </w:r>
    </w:p>
    <w:p>
      <w:r>
        <w:t>???? ??? ???? ??? ?? ??? ??? ???? ?? ??? ??? ???? ? ??.</w:t>
      </w:r>
    </w:p>
    <w:p>
      <w:r>
        <w:t>??? ???? ?? ?? ?? ????? ??? ?? ??? ??,</w:t>
      </w:r>
    </w:p>
    <w:p>
      <w:r>
        <w:t>???? ? ?? ??? ??? ??? ???? ???? ??? ????,</w:t>
      </w:r>
    </w:p>
    <w:p>
      <w:r>
        <w:t>?? ???? ?? ?? ??? ??? ?? ???? ?? ??? ????? ???? ? ?? ?? ???????? ??.</w:t>
      </w:r>
    </w:p>
    <w:p/>
    <w:p>
      <w:pPr>
        <w:pStyle w:val="Heading2"/>
      </w:pPr>
      <w:r>
        <w:t>2. Research Background &amp; Motivation</w:t>
      </w:r>
    </w:p>
    <w:p/>
    <w:p>
      <w:pPr>
        <w:pStyle w:val="Heading3"/>
      </w:pPr>
      <w:r>
        <w:t>2-1. Why quantum chemistry matters in experimental chemistry</w:t>
      </w:r>
    </w:p>
    <w:p/>
    <w:p>
      <w:r>
        <w:t>?? ?? ???? ???? ??? ? ?? ?? ???? ???,</w:t>
      </w:r>
    </w:p>
    <w:p>
      <w:r>
        <w:t>?? ??? ???? ?? ??? ???? ? ????? ???? ?? ???.</w:t>
      </w:r>
    </w:p>
    <w:p>
      <w:r>
        <w:t>???? ???? ??,</w:t>
      </w:r>
    </w:p>
    <w:p>
      <w:r>
        <w:t>?? ??,</w:t>
      </w:r>
    </w:p>
    <w:p>
      <w:r>
        <w:t>??? ??? ??? ???,</w:t>
      </w:r>
    </w:p>
    <w:p>
      <w:r>
        <w:t>? ?? ??? ????? ?? ?? ?? ??? ??? ??? ??.</w:t>
      </w:r>
    </w:p>
    <w:p>
      <w:r>
        <w:t>?? ???? ?? ??? ??? ??? ?? ?? ?? ????,</w:t>
      </w:r>
    </w:p>
    <w:p>
      <w:r>
        <w:t>?? ?? ????,</w:t>
      </w:r>
    </w:p>
    <w:p>
      <w:r>
        <w:t>?? ??? ???? ?? ???? ?????,</w:t>
      </w:r>
    </w:p>
    <w:p>
      <w:r>
        <w:t>?? ?? ??? ?? ??? ??? ??? ?? ?? ??? ??.</w:t>
      </w:r>
    </w:p>
    <w:p>
      <w:r>
        <w:t>?? ???? ??? ???? ?? ? ? ?? ?? ?? ??? ????? ????.</w:t>
      </w:r>
    </w:p>
    <w:p>
      <w:r>
        <w:t>HOMO(?? ?? ?? ??, ?? ????? ??? ??? ?? ?? ??)? ??? ???? ??? ?? ???? ?? ???? ??.</w:t>
      </w:r>
    </w:p>
    <w:p>
      <w:r>
        <w:t>LUMO(?? ??? ?? ??, ??? ????? ?? ?? ?? ? ??)? ??? ???? ??? ?? ???? ?? ?? ??.</w:t>
      </w:r>
    </w:p>
    <w:p>
      <w:r>
        <w:t>? ? ???? ???(frontier orbital, ???? ?? ? ??? ?? ?? ??)? ?? ??? ???,</w:t>
      </w:r>
    </w:p>
    <w:p>
      <w:r>
        <w:t>????,</w:t>
      </w:r>
    </w:p>
    <w:p>
      <w:r>
        <w:t>????,</w:t>
      </w:r>
    </w:p>
    <w:p>
      <w:r>
        <w:t>?? ?? ??? ??? ? ?? ?? ???? ?? ??? ???.</w:t>
      </w:r>
    </w:p>
    <w:p>
      <w:r>
        <w:t>???? ?? ??? ? ???? ??? ??? ??????,</w:t>
      </w:r>
    </w:p>
    <w:p>
      <w:r>
        <w:t>???? ??? ??? ?? ? ?? ?? ?? ???? ?? ??? ???? ? ?????.</w:t>
      </w:r>
    </w:p>
    <w:p>
      <w:r>
        <w:t>?? ???(geometry optimization, ??? ??? ?????? ?? ??? ??? ?? ??)? ? ?? ?????.</w:t>
      </w:r>
    </w:p>
    <w:p>
      <w:r>
        <w:t>?? ???? ?? 2?? ???? ??? ?? ??? ?? ???,</w:t>
      </w:r>
    </w:p>
    <w:p>
      <w:r>
        <w:t>?? ??? 3?? ???? ???? ??? ??? ???.</w:t>
      </w:r>
    </w:p>
    <w:p>
      <w:r>
        <w:t>? 3?? ??? ???? ??? ?? ? ????,</w:t>
      </w:r>
    </w:p>
    <w:p>
      <w:r>
        <w:t>?? ??,</w:t>
      </w:r>
    </w:p>
    <w:p>
      <w:r>
        <w:t>?? ??,</w:t>
      </w:r>
    </w:p>
    <w:p>
      <w:r>
        <w:t>????? ?? ??? ??.</w:t>
      </w:r>
    </w:p>
    <w:p>
      <w:r>
        <w:t>??? ??? ?? ?? ?? ???? ???? ??,</w:t>
      </w:r>
    </w:p>
    <w:p>
      <w:r>
        <w:t>??? "??? ??? ??? ??? ?"? ???.</w:t>
      </w:r>
    </w:p>
    <w:p>
      <w:r>
        <w:t>??? ??? ??(ESP, Electrostatic Potential map, ?? ??? ?? ??? ??? ?? ?? ??)? ???? ?? ????? ????? ?? ?????.</w:t>
      </w:r>
    </w:p>
    <w:p>
      <w:r>
        <w:t>?? ??? ?? ??? ?? ??? ??? ????,</w:t>
      </w:r>
    </w:p>
    <w:p>
      <w:r>
        <w:t>?? ??? ????? ?????,</w:t>
      </w:r>
    </w:p>
    <w:p>
      <w:r>
        <w:t>?? ??? ?? ?? ???? ????,</w:t>
      </w:r>
    </w:p>
    <w:p>
      <w:r>
        <w:t>?? ?? ? ????? ???? ??? ???? ?? ??? ?? ?? ? ??.</w:t>
      </w:r>
    </w:p>
    <w:p>
      <w:r>
        <w:t>?? ??(partial charge, ??? ?? ??? ???? ??? ?? ?)? ?? ??? ??? ? ????.</w:t>
      </w:r>
    </w:p>
    <w:p>
      <w:r>
        <w:t>Mulliken ??? Lowdin ?? ?? ?? ??? ?????? ?? ??? ?? ?????,</w:t>
      </w:r>
    </w:p>
    <w:p>
      <w:r>
        <w:t>?????? ?? ?? ??,</w:t>
      </w:r>
    </w:p>
    <w:p>
      <w:r>
        <w:t>?? ?? ?? ??,</w:t>
      </w:r>
    </w:p>
    <w:p>
      <w:r>
        <w:t>??? ?? ??? ?? ???? ??? ??.</w:t>
      </w:r>
    </w:p>
    <w:p>
      <w:r>
        <w:t>??? ???(dipole moment, ?? ??? ?? ????? ???? ?? ?)? ??? ??,</w:t>
      </w:r>
    </w:p>
    <w:p>
      <w:r>
        <w:t>??? ??,</w:t>
      </w:r>
    </w:p>
    <w:p>
      <w:r>
        <w:t>?? ????? ???? ? ??? ??.</w:t>
      </w:r>
    </w:p>
    <w:p>
      <w:r>
        <w:t>??? ???(single-point energy, ??? ??? ???? ??? ?? ???)? ?? ???,</w:t>
      </w:r>
    </w:p>
    <w:p>
      <w:r>
        <w:t>????,</w:t>
      </w:r>
    </w:p>
    <w:p>
      <w:r>
        <w:t>?? ??? ? ??? ???? ??? ? ????.</w:t>
      </w:r>
    </w:p>
    <w:p>
      <w:r>
        <w:t>?,</w:t>
      </w:r>
    </w:p>
    <w:p>
      <w:r>
        <w:t>???? ??? ??? ???? ???,</w:t>
      </w:r>
    </w:p>
    <w:p>
      <w:r>
        <w:t>?? ??? ?? ?? ??? ??? ?? ?? ?????.</w:t>
      </w:r>
    </w:p>
    <w:p>
      <w:r>
        <w:t>?? ???? ?? ??? ???? ??? ?? ?????.</w:t>
      </w:r>
    </w:p>
    <w:p>
      <w:r>
        <w:t>?? ??? ???? ?? ?? ??? ??? ???? ???? ?? ??,</w:t>
      </w:r>
    </w:p>
    <w:p>
      <w:r>
        <w:t>? ??? ??? ?? ?? ???? ?? ??? ??? ??? ???? ???,</w:t>
      </w:r>
    </w:p>
    <w:p>
      <w:r>
        <w:t>??? ? ?? ??? ??? ??? ??? ???? ?? ????.</w:t>
      </w:r>
    </w:p>
    <w:p>
      <w:r>
        <w:t>?? ?? ??? ??? ?? ???? ???.</w:t>
      </w:r>
    </w:p>
    <w:p>
      <w:r>
        <w:t>??????? ???? ???,</w:t>
      </w:r>
    </w:p>
    <w:p>
      <w:r>
        <w:t>??? ?? ??,</w:t>
      </w:r>
    </w:p>
    <w:p>
      <w:r>
        <w:t>ESP ?? ??,</w:t>
      </w:r>
    </w:p>
    <w:p>
      <w:r>
        <w:t>??? ?? ?? ?? ??? ?? ??? ?? ???? ??.</w:t>
      </w:r>
    </w:p>
    <w:p>
      <w:r>
        <w:t>??? ?? ??? ?? ?? ???? ???? ???,</w:t>
      </w:r>
    </w:p>
    <w:p>
      <w:r>
        <w:t>??? ??? ?? ?? ??? ? ? ??.</w:t>
      </w:r>
    </w:p>
    <w:p>
      <w:r>
        <w:t>??? ?? ????? ? ??? ???? ??? ??? ??? ???.</w:t>
      </w:r>
    </w:p>
    <w:p/>
    <w:p>
      <w:pPr>
        <w:pStyle w:val="Heading3"/>
      </w:pPr>
      <w:r>
        <w:t>2-2. Current pain points in the conventional workflow</w:t>
      </w:r>
    </w:p>
    <w:p/>
    <w:p>
      <w:r>
        <w:t>???? ??? ???? ?? ?? ??? ??? ? ?? ??? ???.</w:t>
      </w:r>
    </w:p>
    <w:p>
      <w:r>
        <w:t>???? ??? ????? ??? ??,</w:t>
      </w:r>
    </w:p>
    <w:p>
      <w:r>
        <w:t>?? ???? ?? ???? ?? ??? ?? ???? ??? ???.</w:t>
      </w:r>
    </w:p>
    <w:p>
      <w:r>
        <w:t>??? ?? ??? ?? ??? ???? ???? ????.</w:t>
      </w:r>
    </w:p>
    <w:p>
      <w:r>
        <w:t>?? ??(level of theory, ?? ??? ??? ???? ?? ??? ? ???? ?? ??)? ?? ??? ?? ??? ??? ?????,</w:t>
      </w:r>
    </w:p>
    <w:p>
      <w:r>
        <w:t>???? ?? ???? ???.</w:t>
      </w:r>
    </w:p>
    <w:p>
      <w:r>
        <w:t>???? ?? ???? ?? ??? ???? ??.</w:t>
      </w:r>
    </w:p>
    <w:p>
      <w:r>
        <w:t>?? ??? ??? ???? ??? ??? ???? ?? ???,</w:t>
      </w:r>
    </w:p>
    <w:p>
      <w:r>
        <w:t>????? ??? ??? ? ??.</w:t>
      </w:r>
    </w:p>
    <w:p>
      <w:r>
        <w:t>????? Gaussian,</w:t>
      </w:r>
    </w:p>
    <w:p>
      <w:r>
        <w:t>ORCA,</w:t>
      </w:r>
    </w:p>
    <w:p>
      <w:r>
        <w:t>Multiwfn,</w:t>
      </w:r>
    </w:p>
    <w:p>
      <w:r>
        <w:t>GaussView ?? ?? ?? ??? ????? ??? ??? ??? ??? ???,</w:t>
      </w:r>
    </w:p>
    <w:p>
      <w:r>
        <w:t>?? ??? ????,</w:t>
      </w:r>
    </w:p>
    <w:p>
      <w:r>
        <w:t>??? ??? ????.</w:t>
      </w:r>
    </w:p>
    <w:p>
      <w:r>
        <w:t>?????? ??? ??? ???,</w:t>
      </w:r>
    </w:p>
    <w:p>
      <w:r>
        <w:t>?? ????? ?? ??,</w:t>
      </w:r>
    </w:p>
    <w:p>
      <w:r>
        <w:t>??? ??,</w:t>
      </w:r>
    </w:p>
    <w:p>
      <w:r>
        <w:t>??? ??? ??? ??? ??.</w:t>
      </w:r>
    </w:p>
    <w:p>
      <w:r>
        <w:t>? ?? ??? ?? ???? ???,</w:t>
      </w:r>
    </w:p>
    <w:p>
      <w:r>
        <w:t>? ??? ?? ?? ??? ??? ?? ????.</w:t>
      </w:r>
    </w:p>
    <w:p>
      <w:r>
        <w:t>?? ?? ??? ?????? ???,</w:t>
      </w:r>
    </w:p>
    <w:p>
      <w:r>
        <w:t>??? ?????(command-line interface, ???? ??? ??? ???? ???? ??)? ??? ?? ??? ???,</w:t>
      </w:r>
    </w:p>
    <w:p>
      <w:r>
        <w:t>????? ?? ??? ??? ???.</w:t>
      </w:r>
    </w:p>
    <w:p>
      <w:r>
        <w:t>??? basis set ??,</w:t>
      </w:r>
    </w:p>
    <w:p>
      <w:r>
        <w:t>?? ??? ??,</w:t>
      </w:r>
    </w:p>
    <w:p>
      <w:r>
        <w:t>?? ?? ??,</w:t>
      </w:r>
    </w:p>
    <w:p>
      <w:r>
        <w:t>?? ?? ??,</w:t>
      </w:r>
    </w:p>
    <w:p>
      <w:r>
        <w:t>??? ?? ??,</w:t>
      </w:r>
    </w:p>
    <w:p>
      <w:r>
        <w:t>?? ?? ??,</w:t>
      </w:r>
    </w:p>
    <w:p>
      <w:r>
        <w:t>??? ??? ?? ?? ?? ??? ????.</w:t>
      </w:r>
    </w:p>
    <w:p>
      <w:r>
        <w:t>?,</w:t>
      </w:r>
    </w:p>
    <w:p>
      <w:r>
        <w:t>??? ? ? ????? ?? ?? ?? ??? ???,</w:t>
      </w:r>
    </w:p>
    <w:p>
      <w:r>
        <w:t>?? ??? ??? ??? ???? ??? ????? ???.</w:t>
      </w:r>
    </w:p>
    <w:p>
      <w:r>
        <w:t>? ??? ?? ????? ?? ??? ?????.</w:t>
      </w:r>
    </w:p>
    <w:p>
      <w:r>
        <w:t>????? ??? ????? ?? ? ?? ??? ?? ?????,</w:t>
      </w:r>
    </w:p>
    <w:p>
      <w:r>
        <w:t>?? ??? ? ????? ????.</w:t>
      </w:r>
    </w:p>
    <w:p>
      <w:r>
        <w:t>??? ?? ???? ??? ?? ??? ??? ??? ???,</w:t>
      </w:r>
    </w:p>
    <w:p>
      <w:r>
        <w:t>??? ???? ??? ?? ??,</w:t>
      </w:r>
    </w:p>
    <w:p>
      <w:r>
        <w:t>?? ?? ??,</w:t>
      </w:r>
    </w:p>
    <w:p>
      <w:r>
        <w:t>?? ??? ?? ?? ???? ??? ??.</w:t>
      </w:r>
    </w:p>
    <w:p>
      <w:r>
        <w:t>???? ??? ?? ?????? "??? ???? ?? ?"? ???? ??,</w:t>
      </w:r>
    </w:p>
    <w:p>
      <w:r>
        <w:t>?? ????(literacy, ?? ??? ??? ???? ???? ??)? ?? ? ?? ????? ????.</w:t>
      </w:r>
    </w:p>
    <w:p>
      <w:r>
        <w:t>????? ??(turnaround time, ???? ??? ???? ??? ??)? ????? ????.</w:t>
      </w:r>
    </w:p>
    <w:p>
      <w:r>
        <w:t>???? ?? ?? ??? ???? ?? ??? ??? ???,</w:t>
      </w:r>
    </w:p>
    <w:p>
      <w:r>
        <w:t>?? ??? ?? ?? ???? ?? ?? ??? ??? ????,</w:t>
      </w:r>
    </w:p>
    <w:p>
      <w:r>
        <w:t>?? ??? ?? ??? ???.</w:t>
      </w:r>
    </w:p>
    <w:p>
      <w:r>
        <w:t>? ?? ??? ??? ??? ???? ??? ???,</w:t>
      </w:r>
    </w:p>
    <w:p>
      <w:r>
        <w:t>?? ?? ??? ??? ?? ??? ???? ??.</w:t>
      </w:r>
    </w:p>
    <w:p>
      <w:r>
        <w:t>? ?? ??? ??? ????.</w:t>
      </w:r>
    </w:p>
    <w:p>
      <w:r>
        <w:t>???? ?? ?? ??? ?? ?? ???,</w:t>
      </w:r>
    </w:p>
    <w:p>
      <w:r>
        <w:t>?? ???? ??? ?????,</w:t>
      </w:r>
    </w:p>
    <w:p>
      <w:r>
        <w:t>??? ??? ? ??? ????,</w:t>
      </w:r>
    </w:p>
    <w:p>
      <w:r>
        <w:t>ESP ??? ?? ??? ????,</w:t>
      </w:r>
    </w:p>
    <w:p>
      <w:r>
        <w:t>?? ?? ??? ?? ??? ??? ??? ???.</w:t>
      </w:r>
    </w:p>
    <w:p>
      <w:r>
        <w:t>?,</w:t>
      </w:r>
    </w:p>
    <w:p>
      <w:r>
        <w:t>?? ??? ?? ??? ???,</w:t>
      </w:r>
    </w:p>
    <w:p>
      <w:r>
        <w:t>?? ??? ??? ??? ???? ???.</w:t>
      </w:r>
    </w:p>
    <w:p>
      <w:r>
        <w:t>?? ??? ????? ???? ?? ?? ??? ?? ?????.</w:t>
      </w:r>
    </w:p>
    <w:p>
      <w:r>
        <w:t>??? ?? ????? ??? ??.</w:t>
      </w:r>
    </w:p>
    <w:p>
      <w:r>
        <w:t>?? ????? ???? ??,</w:t>
      </w:r>
    </w:p>
    <w:p>
      <w:r>
        <w:t>??? ????,</w:t>
      </w:r>
    </w:p>
    <w:p>
      <w:r>
        <w:t>?? ?? ???? ? ?? ???,</w:t>
      </w:r>
    </w:p>
    <w:p>
      <w:r>
        <w:t>???? ??,</w:t>
      </w:r>
    </w:p>
    <w:p>
      <w:r>
        <w:t>?? ?? ?? ?? ?? ?? ??? ?? ??? ? ???.</w:t>
      </w:r>
    </w:p>
    <w:p>
      <w:r>
        <w:t>?? "??? ????"? ??? ??? ?????,</w:t>
      </w:r>
    </w:p>
    <w:p>
      <w:r>
        <w:t>"?? ?? ??? ??? ?? ???"?? ?? ???? ??? ?? ???.</w:t>
      </w:r>
    </w:p>
    <w:p>
      <w:r>
        <w:t>? ????? ?? ? ?? ??? ???? ???? ???.</w:t>
      </w:r>
    </w:p>
    <w:p/>
    <w:p>
      <w:pPr>
        <w:pStyle w:val="Heading3"/>
      </w:pPr>
      <w:r>
        <w:t>2-3. Research gap</w:t>
      </w:r>
    </w:p>
    <w:p/>
    <w:p>
      <w:r>
        <w:t>???? ? ??? ????? ??? ? ???? ??? ???? ????.</w:t>
      </w:r>
    </w:p>
    <w:p>
      <w:r>
        <w:t>? ?? ??? ???? ?? ?? ??? ?? ??? ??? ????.</w:t>
      </w:r>
    </w:p>
    <w:p>
      <w:r>
        <w:t>???? "??? HOMO? ?? ??"? ????,</w:t>
      </w:r>
    </w:p>
    <w:p>
      <w:r>
        <w:t>?? ??? ?? ??,</w:t>
      </w:r>
    </w:p>
    <w:p>
      <w:r>
        <w:t>??,</w:t>
      </w:r>
    </w:p>
    <w:p>
      <w:r>
        <w:t>??,</w:t>
      </w:r>
    </w:p>
    <w:p>
      <w:r>
        <w:t>??,</w:t>
      </w:r>
    </w:p>
    <w:p>
      <w:r>
        <w:t>????,</w:t>
      </w:r>
    </w:p>
    <w:p>
      <w:r>
        <w:t>??? ??? ??? ??? ??? ????.</w:t>
      </w:r>
    </w:p>
    <w:p>
      <w:r>
        <w:t>? ??? ??? ??? ?? ???,</w:t>
      </w:r>
    </w:p>
    <w:p>
      <w:r>
        <w:t>???? ???? ???? ??? ?? ?????? ??? ??? ?? ??? ???.</w:t>
      </w:r>
    </w:p>
    <w:p>
      <w:r>
        <w:t>? ?? ??? ?? ??? ?????.</w:t>
      </w:r>
    </w:p>
    <w:p>
      <w:r>
        <w:t>?? ??,</w:t>
      </w:r>
    </w:p>
    <w:p>
      <w:r>
        <w:t>?? ??,</w:t>
      </w:r>
    </w:p>
    <w:p>
      <w:r>
        <w:t>?? ??,</w:t>
      </w:r>
    </w:p>
    <w:p>
      <w:r>
        <w:t>???,</w:t>
      </w:r>
    </w:p>
    <w:p>
      <w:r>
        <w:t>?? ??? ?? ?? ???? ???,</w:t>
      </w:r>
    </w:p>
    <w:p>
      <w:r>
        <w:t>??? ??? ??? ???? ?? ?? ?? ???.</w:t>
      </w:r>
    </w:p>
    <w:p>
      <w:r>
        <w:t>? ?? ??? ?? ??? ???? ??? ???? ? ?? ??? ??? ?????? ????? ???.</w:t>
      </w:r>
    </w:p>
    <w:p>
      <w:r>
        <w:t>??? ?? ?? ?????? ??? ???? ????,</w:t>
      </w:r>
    </w:p>
    <w:p>
      <w:r>
        <w:t>???? ??? ?? ??? ??? ????? ? ???.</w:t>
      </w:r>
    </w:p>
    <w:p>
      <w:r>
        <w:t>??? ??? LLM? ???? ??? ????,</w:t>
      </w:r>
    </w:p>
    <w:p>
      <w:r>
        <w:t>??? ????,</w:t>
      </w:r>
    </w:p>
    <w:p>
      <w:r>
        <w:t>?? ??? ???,</w:t>
      </w:r>
    </w:p>
    <w:p>
      <w:r>
        <w:t>??? ?? ???? ???? ? ????.</w:t>
      </w:r>
    </w:p>
    <w:p>
      <w:r>
        <w:t>??? MCP ??? ?????,</w:t>
      </w:r>
    </w:p>
    <w:p>
      <w:r>
        <w:t>LLM? ??? ??? ???? ??? ???,</w:t>
      </w:r>
    </w:p>
    <w:p>
      <w:r>
        <w:t>?? ?? ??? ???? ??? ?? ???? ?? ??? ??? ?? ? ?? ??.</w:t>
      </w:r>
    </w:p>
    <w:p>
      <w:r>
        <w:t>?,</w:t>
      </w:r>
    </w:p>
    <w:p>
      <w:r>
        <w:t>???? "?? ??"? "?? ??"? ??? ????,</w:t>
      </w:r>
    </w:p>
    <w:p>
      <w:r>
        <w:t>??? ? ??? ?? ???? ?? ??? ? ?? ? ???.</w:t>
      </w:r>
    </w:p>
    <w:p>
      <w:r>
        <w:t>? ????? ?? ??? ?? ??? ??.</w:t>
      </w:r>
    </w:p>
    <w:p>
      <w:r>
        <w:t>???? ??? ????? ??? ????,</w:t>
      </w:r>
    </w:p>
    <w:p>
      <w:r>
        <w:t>??? ?????? ???? ?? ???? ???? ????,</w:t>
      </w:r>
    </w:p>
    <w:p>
      <w:r>
        <w:t>?? ??? ????? ?? ???? ???? ?? ??????.</w:t>
      </w:r>
    </w:p>
    <w:p>
      <w:r>
        <w:t>??? ?? ??? ? ? ??? ? ?? ?? ? ?? ??? ????.</w:t>
      </w:r>
    </w:p>
    <w:p>
      <w:r>
        <w:t>???? ?? ??? PySCF? ????,</w:t>
      </w:r>
    </w:p>
    <w:p>
      <w:r>
        <w:t>? ?????? ???? ??? ?????? ??????,</w:t>
      </w:r>
    </w:p>
    <w:p>
      <w:r>
        <w:t>LLM? ??? ?? ??? ?? ??? ??? ???? ????.</w:t>
      </w:r>
    </w:p>
    <w:p>
      <w:r>
        <w:t>??? ??? "?? ??? ??"? ???,</w:t>
      </w:r>
    </w:p>
    <w:p>
      <w:r>
        <w:t>"?? ?? ???? ?? ??? ? ?? ?? ??? ?????"? ??? ? ?? ??.</w:t>
      </w:r>
    </w:p>
    <w:p>
      <w:r>
        <w:t>? ?? ?? ? ????? ??? ?? ???.</w:t>
      </w:r>
    </w:p>
    <w:p/>
    <w:p>
      <w:pPr>
        <w:pStyle w:val="Heading2"/>
      </w:pPr>
      <w:r>
        <w:t>3. Solution Overview</w:t>
      </w:r>
    </w:p>
    <w:p/>
    <w:p>
      <w:pPr>
        <w:pStyle w:val="Heading3"/>
      </w:pPr>
      <w:r>
        <w:t>3-1. Core idea in one paragraph</w:t>
      </w:r>
    </w:p>
    <w:p/>
    <w:p>
      <w:r>
        <w:t>? ????? ?? ????? ?? ?????.</w:t>
      </w:r>
    </w:p>
    <w:p>
      <w:r>
        <w:t>???? "? ??? HOMO? ???" ?? "? ??? ???? ?"?? ???,</w:t>
      </w:r>
    </w:p>
    <w:p>
      <w:r>
        <w:t>???? ?? ? ??? ?? ?? ??? ?? ??? ????,</w:t>
      </w:r>
    </w:p>
    <w:p>
      <w:r>
        <w:t>???? ??? ?? ?? ??? ???? ????,</w:t>
      </w:r>
    </w:p>
    <w:p>
      <w:r>
        <w:t>??? ?? ???? ??? ?,</w:t>
      </w:r>
    </w:p>
    <w:p>
      <w:r>
        <w:t>????? PySCF ??? ????,</w:t>
      </w:r>
    </w:p>
    <w:p>
      <w:r>
        <w:t>?? ???? ?? ??? ????,</w:t>
      </w:r>
    </w:p>
    <w:p>
      <w:r>
        <w:t>????? 3?? ???? ?? ???? ? ?? ????.</w:t>
      </w:r>
    </w:p>
    <w:p>
      <w:r>
        <w:t>?,</w:t>
      </w:r>
    </w:p>
    <w:p>
      <w:r>
        <w:t>??? ??,</w:t>
      </w:r>
    </w:p>
    <w:p>
      <w:r>
        <w:t>?? ??,</w:t>
      </w:r>
    </w:p>
    <w:p>
      <w:r>
        <w:t>???? ??,</w:t>
      </w:r>
    </w:p>
    <w:p>
      <w:r>
        <w:t>???,</w:t>
      </w:r>
    </w:p>
    <w:p>
      <w:r>
        <w:t>???,</w:t>
      </w:r>
    </w:p>
    <w:p>
      <w:r>
        <w:t>??? ??? ??? ???? ?? ??? ???????.</w:t>
      </w:r>
    </w:p>
    <w:p/>
    <w:p>
      <w:pPr>
        <w:pStyle w:val="Heading3"/>
      </w:pPr>
      <w:r>
        <w:t>3-2. Key technology components explained for non-developers</w:t>
      </w:r>
    </w:p>
    <w:p/>
    <w:p>
      <w:r>
        <w:t>#### a) PySCF</w:t>
      </w:r>
    </w:p>
    <w:p/>
    <w:p>
      <w:r>
        <w:t>PySCF? Python Simulations of Chemistry Framework? ???,</w:t>
      </w:r>
    </w:p>
    <w:p>
      <w:r>
        <w:t>?? ?? ??? ???? ???? ???? ????.</w:t>
      </w:r>
    </w:p>
    <w:p>
      <w:r>
        <w:t>?? ??,</w:t>
      </w:r>
    </w:p>
    <w:p>
      <w:r>
        <w:t>?? ?????? ?? ??? ?? "?? ???? ?? ??"? ????.</w:t>
      </w:r>
    </w:p>
    <w:p>
      <w:r>
        <w:t>?? ????? Gaussian?? ORCA? ?? ?? ???? ?? ??? ?? ????,</w:t>
      </w:r>
    </w:p>
    <w:p>
      <w:r>
        <w:t>PySCF? ???? ???? ?? ??? ??? ???? ???? ?? ? ?? ? ?? ????? ? ? ??.</w:t>
      </w:r>
    </w:p>
    <w:p>
      <w:r>
        <w:t>? ??????? ??? ???,</w:t>
      </w:r>
    </w:p>
    <w:p>
      <w:r>
        <w:t>??? ????,</w:t>
      </w:r>
    </w:p>
    <w:p>
      <w:r>
        <w:t>?? ??,</w:t>
      </w:r>
    </w:p>
    <w:p>
      <w:r>
        <w:t>ESP ??,</w:t>
      </w:r>
    </w:p>
    <w:p>
      <w:r>
        <w:t>?? ???,</w:t>
      </w:r>
    </w:p>
    <w:p>
      <w:r>
        <w:t>?? ??? ?? ?? ?? ??? ?? PySCF? ????.</w:t>
      </w:r>
    </w:p>
    <w:p>
      <w:r>
        <w:t>PySCF? ?? ? ??? ???? ??? ??,</w:t>
      </w:r>
    </w:p>
    <w:p>
      <w:r>
        <w:t>Python ???? ?? ???? ??? ???? ??? ??? ???.</w:t>
      </w:r>
    </w:p>
    <w:p>
      <w:r>
        <w:t>?? ??? ?????? ?? ?? ?? ??? ??? ??? ??? ?????,</w:t>
      </w:r>
    </w:p>
    <w:p>
      <w:r>
        <w:t>??? ???? ??? ??? ?? ???? ?? ? ??.</w:t>
      </w:r>
    </w:p>
    <w:p>
      <w:r>
        <w:t>????? "?? ????? ?????"? ????,</w:t>
      </w:r>
    </w:p>
    <w:p>
      <w:r>
        <w:t>"???? ???? ??? ?? ???? ???? ??? ?? ??"??? ?? ???? ?? ????.</w:t>
      </w:r>
    </w:p>
    <w:p>
      <w:r>
        <w:t>?? ??? ?? ??? ?? ???? ?? ?? ???? ?? ??? ?? ????,</w:t>
      </w:r>
    </w:p>
    <w:p>
      <w:r>
        <w:t>??? ??? ???? ?? ?? ??? ??? ?? ?? ??? ?? ????? ??? ?? ??? ???? ?? ????.</w:t>
      </w:r>
    </w:p>
    <w:p>
      <w:r>
        <w:t>???? ???? ?? ?? ??? ????? ????,</w:t>
      </w:r>
    </w:p>
    <w:p>
      <w:r>
        <w:t>???? ??? ??? ??? ?? ?? ??? ??? ??? ? ??? ?? ? ????? ???? ???.</w:t>
      </w:r>
    </w:p>
    <w:p>
      <w:r>
        <w:t>???? ???? ??? ????.</w:t>
      </w:r>
    </w:p>
    <w:p>
      <w:r>
        <w:t>?? PC? ?? ??? ??? ??? ??,</w:t>
      </w:r>
    </w:p>
    <w:p>
      <w:r>
        <w:t>??? ???? ?? ??? ??? ??? ?????? ??? ? ?? ????.</w:t>
      </w:r>
    </w:p>
    <w:p>
      <w:r>
        <w:t>?,</w:t>
      </w:r>
    </w:p>
    <w:p>
      <w:r>
        <w:t>PySCF? ??? ?? ???? ???,</w:t>
      </w:r>
    </w:p>
    <w:p>
      <w:r>
        <w:t>??? ??? ?? ???? ?? ?????.</w:t>
      </w:r>
    </w:p>
    <w:p/>
    <w:p>
      <w:r>
        <w:t>#### b) LLM</w:t>
      </w:r>
    </w:p>
    <w:p/>
    <w:p>
      <w:r>
        <w:t>LLM? Large Language Model? ???,</w:t>
      </w:r>
    </w:p>
    <w:p>
      <w:r>
        <w:t>??? ?? ??? ?? ??? ???? ?? ???? ?? ???? ???? ????.</w:t>
      </w:r>
    </w:p>
    <w:p>
      <w:r>
        <w:t>?? ?????? LLM? ?? ??? ???? ???.</w:t>
      </w:r>
    </w:p>
    <w:p>
      <w:r>
        <w:t>?? ???? ?? ????,</w:t>
      </w:r>
    </w:p>
    <w:p>
      <w:r>
        <w:t>? ?? ?? ?? ???? ????,</w:t>
      </w:r>
    </w:p>
    <w:p>
      <w:r>
        <w:t>?? ??? ????,</w:t>
      </w:r>
    </w:p>
    <w:p>
      <w:r>
        <w:t>??? ?? ?? ??? ???,</w:t>
      </w:r>
    </w:p>
    <w:p>
      <w:r>
        <w:t>?? ??? ??? ???? ?? ???? ?? ?? ?? ??? ??.</w:t>
      </w:r>
    </w:p>
    <w:p>
      <w:r>
        <w:t>???? "??? ESP ???"?? ???,</w:t>
      </w:r>
    </w:p>
    <w:p>
      <w:r>
        <w:t>LLM? ??? ??? ?????,</w:t>
      </w:r>
    </w:p>
    <w:p>
      <w:r>
        <w:t>??? ??? ?? ??? ?? ?? ESP ????,</w:t>
      </w:r>
    </w:p>
    <w:p>
      <w:r>
        <w:t>???? ?? ??? ?? ?? ??? ????? ??? ??? ? ??.</w:t>
      </w:r>
    </w:p>
    <w:p>
      <w:r>
        <w:t>? ???? "?? ??? ??? HOMO? ??"?? ???,</w:t>
      </w:r>
    </w:p>
    <w:p>
      <w:r>
        <w:t>?? ?? ??? ?? ?? ?? ???? ??? ? ??.</w:t>
      </w:r>
    </w:p>
    <w:p>
      <w:r>
        <w:t>? ????? LLM? ?? ?? ?? ???,</w:t>
      </w:r>
    </w:p>
    <w:p>
      <w:r>
        <w:t>?? ????? ????????? ??? ???? ???.</w:t>
      </w:r>
    </w:p>
    <w:p>
      <w:r>
        <w:t>??? ??? ?? ??? "? ??? ????? ??? ????"? ???? ??? ??? ???.</w:t>
      </w:r>
    </w:p>
    <w:p>
      <w:r>
        <w:t>?,</w:t>
      </w:r>
    </w:p>
    <w:p>
      <w:r>
        <w:t>LLM? ?? ??? ???? ?? ???,</w:t>
      </w:r>
    </w:p>
    <w:p>
      <w:r>
        <w:t>???? ??? ?? ??? ?? ??? ?? ????? ??? ??.</w:t>
      </w:r>
    </w:p>
    <w:p/>
    <w:p>
      <w:r>
        <w:t>#### c) MCP</w:t>
      </w:r>
    </w:p>
    <w:p/>
    <w:p>
      <w:r>
        <w:t>MCP? Model Context Protocol? ????,</w:t>
      </w:r>
    </w:p>
    <w:p>
      <w:r>
        <w:t>LLM? ?? ??? ??? ??? ? ?? ? ?? ?? ????.</w:t>
      </w:r>
    </w:p>
    <w:p>
      <w:r>
        <w:t>???? LLM? "??? ?? ??? ???? ??"??,</w:t>
      </w:r>
    </w:p>
    <w:p>
      <w:r>
        <w:t>MCP? "??? ?? ?? ??? ?? ??? ??? ?????"?.</w:t>
      </w:r>
    </w:p>
    <w:p>
      <w:r>
        <w:t>? ????? ?? ? ?? ??? ??? MCP ?? ?? ??? ?? ?? ???,</w:t>
      </w:r>
    </w:p>
    <w:p>
      <w:r>
        <w:t>?? ???? ??? ?? ?? ?? ???? ????.</w:t>
      </w:r>
    </w:p>
    <w:p>
      <w:r>
        <w:t>???? ???? ????,</w:t>
      </w:r>
    </w:p>
    <w:p>
      <w:r>
        <w:t>LLM? ? ??? ????,</w:t>
      </w:r>
    </w:p>
    <w:p>
      <w:r>
        <w:t>MCP? ?? ?? ??? ? ??? ?? ?? ??? ??? ??? ????.</w:t>
      </w:r>
    </w:p>
    <w:p>
      <w:r>
        <w:t>?? ?? ??? ???,</w:t>
      </w:r>
    </w:p>
    <w:p>
      <w:r>
        <w:t>ESP ??,</w:t>
      </w:r>
    </w:p>
    <w:p>
      <w:r>
        <w:t>?? ?? ??,</w:t>
      </w:r>
    </w:p>
    <w:p>
      <w:r>
        <w:t>?? ??,</w:t>
      </w:r>
    </w:p>
    <w:p>
      <w:r>
        <w:t>??? ??,</w:t>
      </w:r>
    </w:p>
    <w:p>
      <w:r>
        <w:t>?? ??,</w:t>
      </w:r>
    </w:p>
    <w:p>
      <w:r>
        <w:t>??? ???? ?? ?? ???,</w:t>
      </w:r>
    </w:p>
    <w:p>
      <w:r>
        <w:t>??? ???? ?? ??? ?? ?? ??,</w:t>
      </w:r>
    </w:p>
    <w:p>
      <w:r>
        <w:t>LLM? ??? ??? ???? ?? ??? ??? ? ??.</w:t>
      </w:r>
    </w:p>
    <w:p>
      <w:r>
        <w:t>? ?? ??? ???,</w:t>
      </w:r>
    </w:p>
    <w:p>
      <w:r>
        <w:t>??? ?? ??? ??? ??? ??,</w:t>
      </w:r>
    </w:p>
    <w:p>
      <w:r>
        <w:t>?? ??? ????? ???? ?????? ?? ????.</w:t>
      </w:r>
    </w:p>
    <w:p>
      <w:r>
        <w:t>??? ???? "?? ??? ???"? ????? ???,</w:t>
      </w:r>
    </w:p>
    <w:p>
      <w:r>
        <w:t>???? ??? ?? ?? ??? ???? ??? ??? ????? ? ??.</w:t>
      </w:r>
    </w:p>
    <w:p/>
    <w:p>
      <w:r>
        <w:t>#### d) Other open-source libraries and supporting components</w:t>
      </w:r>
    </w:p>
    <w:p/>
    <w:p>
      <w:r>
        <w:t>? ?????? ?? ??? ?? ?? ??? ?????? ???? ?? ???? ?? ??? ?? ??.</w:t>
      </w:r>
    </w:p>
    <w:p>
      <w:r>
        <w:t>FastAPI? ? ??? API? ???? ??????,</w:t>
      </w:r>
    </w:p>
    <w:p>
      <w:r>
        <w:t>????? ??? ?? ??? ???? ?? ??? ??.</w:t>
      </w:r>
    </w:p>
    <w:p>
      <w:r>
        <w:t>WebSocket? ??? ????? ????? ???? ???? ? ?? ?? ????,</w:t>
      </w:r>
    </w:p>
    <w:p>
      <w:r>
        <w:t>? ??? ???? ?? ???? ?? ??? ????? ?? ?? ? ???.</w:t>
      </w:r>
    </w:p>
    <w:p>
      <w:r>
        <w:t>3Dmol.js? ?????? ?? ??? ???,</w:t>
      </w:r>
    </w:p>
    <w:p>
      <w:r>
        <w:t>ESP ??? 3???? ?? ?? ??? ??????.</w:t>
      </w:r>
    </w:p>
    <w:p>
      <w:r>
        <w:t>httpx? ?? ???? ??? ? ????,</w:t>
      </w:r>
    </w:p>
    <w:p>
      <w:r>
        <w:t>? ??????? MolChat? PubChem ?? ?? ?? ?? ???? ???? ? ???.</w:t>
      </w:r>
    </w:p>
    <w:p>
      <w:r>
        <w:t>Redis? Arq? ??? ?? ???? ? ?? ?? ??? ???? ? ?? ?? ???.</w:t>
      </w:r>
    </w:p>
    <w:p>
      <w:r>
        <w:t>?,</w:t>
      </w:r>
    </w:p>
    <w:p>
      <w:r>
        <w:t>? ??? ??? ?? ??? ?? ??,</w:t>
      </w:r>
    </w:p>
    <w:p>
      <w:r>
        <w:t>??? ?? ?? ??? ?? ???? ? ???? ?? ??? ???? ?? ??.</w:t>
      </w:r>
    </w:p>
    <w:p>
      <w:r>
        <w:t>?? ??? ??? ???? ??? ????,</w:t>
      </w:r>
    </w:p>
    <w:p>
      <w:r>
        <w:t>??? ???? ???? ??? ? ?? ??? ??? ??.</w:t>
      </w:r>
    </w:p>
    <w:p/>
    <w:p>
      <w:pPr>
        <w:pStyle w:val="Heading3"/>
      </w:pPr>
      <w:r>
        <w:t>3-3. Pipeline flow explained twice</w:t>
      </w:r>
    </w:p>
    <w:p/>
    <w:p>
      <w:r>
        <w:t>?? ???? ? ??? ??,</w:t>
      </w:r>
    </w:p>
    <w:p>
      <w:r>
        <w:t>???? ???? ???? ??? ??? ??? ???? ????.</w:t>
      </w:r>
    </w:p>
    <w:p>
      <w:r>
        <w:t>???? LLM ??? ? ??? ??,</w:t>
      </w:r>
    </w:p>
    <w:p>
      <w:r>
        <w:t>???? ???? ????,</w:t>
      </w:r>
    </w:p>
    <w:p>
      <w:r>
        <w:t>ESP ??? ????,</w:t>
      </w:r>
    </w:p>
    <w:p>
      <w:r>
        <w:t>?? ??? ????,</w:t>
      </w:r>
    </w:p>
    <w:p>
      <w:r>
        <w:t>?? ?? ???? ???? ????.</w:t>
      </w:r>
    </w:p>
    <w:p>
      <w:r>
        <w:t>?? ?? ?? ??? ?? ??? ?? ?? ??? ?? ??? ???,</w:t>
      </w:r>
    </w:p>
    <w:p>
      <w:r>
        <w:t>???? MolChat? PubChem? ??? ??? ???.</w:t>
      </w:r>
    </w:p>
    <w:p>
      <w:r>
        <w:t>??? ???? ?? ???? ??? ?? ??? ????,</w:t>
      </w:r>
    </w:p>
    <w:p>
      <w:r>
        <w:t>PySCF ?? ??? ???.</w:t>
      </w:r>
    </w:p>
    <w:p>
      <w:r>
        <w:t>??? ???? ?? ???? ???? ??? ??? ????,</w:t>
      </w:r>
    </w:p>
    <w:p>
      <w:r>
        <w:t>?????? ??? ??? ????.</w:t>
      </w:r>
    </w:p>
    <w:p>
      <w:r>
        <w:t>??? ??? ??? ??,</w:t>
      </w:r>
    </w:p>
    <w:p>
      <w:r>
        <w:t>ESP ?? ???,</w:t>
      </w:r>
    </w:p>
    <w:p>
      <w:r>
        <w:t>??,</w:t>
      </w:r>
    </w:p>
    <w:p>
      <w:r>
        <w:t>???,</w:t>
      </w:r>
    </w:p>
    <w:p>
      <w:r>
        <w:t>??? ?? ?? ???? ?? ??(result contract, ?????? ???? ???? ?? ??) ?? ?? ????.</w:t>
      </w:r>
    </w:p>
    <w:p>
      <w:r>
        <w:t>????? ??? ??? ?? 3?? ??? ? ?? ?? ???? ???,</w:t>
      </w:r>
    </w:p>
    <w:p>
      <w:r>
        <w:t>advisor ??? ?? ???,</w:t>
      </w:r>
    </w:p>
    <w:p>
      <w:r>
        <w:t>?? ??? ??,</w:t>
      </w:r>
    </w:p>
    <w:p>
      <w:r>
        <w:t>?? ?? ??,</w:t>
      </w:r>
    </w:p>
    <w:p>
      <w:r>
        <w:t>??? ????,</w:t>
      </w:r>
    </w:p>
    <w:p>
      <w:r>
        <w:t>??? ?? ?? ?? ??? ???.</w:t>
      </w:r>
    </w:p>
    <w:p>
      <w:r>
        <w:t>?,</w:t>
      </w:r>
    </w:p>
    <w:p>
      <w:r>
        <w:t>??? ????? ??? ???? ????,</w:t>
      </w:r>
    </w:p>
    <w:p>
      <w:r>
        <w:t>????? ?? ??,</w:t>
      </w:r>
    </w:p>
    <w:p>
      <w:r>
        <w:t>?? ??,</w:t>
      </w:r>
    </w:p>
    <w:p>
      <w:r>
        <w:t>?? ??,</w:t>
      </w:r>
    </w:p>
    <w:p>
      <w:r>
        <w:t>???,</w:t>
      </w:r>
    </w:p>
    <w:p>
      <w:r>
        <w:t>?? ??? ????? ??? ??.</w:t>
      </w:r>
    </w:p>
    <w:p>
      <w:r>
        <w:t>? ??? ???? ???? ??? ? ??.</w:t>
      </w:r>
    </w:p>
    <w:p>
      <w:r>
        <w:t>???? ????? ????,</w:t>
      </w:r>
    </w:p>
    <w:p>
      <w:r>
        <w:t>???? ?? ???.</w:t>
      </w:r>
    </w:p>
    <w:p>
      <w:r>
        <w:t>LLM? ??? ?? ?? ??? ???? ????.</w:t>
      </w:r>
    </w:p>
    <w:p>
      <w:r>
        <w:t>MCP? ?? ??? ???? ??? ??? ? ??? ??? ???? ?? ?????.</w:t>
      </w:r>
    </w:p>
    <w:p>
      <w:r>
        <w:t>PySCF? ?? ??? ??? ????.</w:t>
      </w:r>
    </w:p>
    <w:p>
      <w:r>
        <w:t>MolChat? PubChem? ?? ??? ?? ?? ?????,</w:t>
      </w:r>
    </w:p>
    <w:p>
      <w:r>
        <w:t>??? ?? ?? ??? ???? ??? ??? ?? ??.</w:t>
      </w:r>
    </w:p>
    <w:p>
      <w:r>
        <w:t>?? ???? ???? ????? ?? ??? ????.</w:t>
      </w:r>
    </w:p>
    <w:p>
      <w:r>
        <w:t>??? advisor ??? ??? ??? ????,</w:t>
      </w:r>
    </w:p>
    <w:p>
      <w:r>
        <w:t>? ??? ?? ???? ???? ???,</w:t>
      </w:r>
    </w:p>
    <w:p>
      <w:r>
        <w:t>?? ??? ? ????,</w:t>
      </w:r>
    </w:p>
    <w:p>
      <w:r>
        <w:t>??? ?? ??? ???? ????.</w:t>
      </w:r>
    </w:p>
    <w:p>
      <w:r>
        <w:t>??? ?? ??? ?? ??? ?? ??? ??? ???.</w:t>
      </w:r>
    </w:p>
    <w:p>
      <w:r>
        <w:t>??? "?? HOMO ???"??? ??? ??,</w:t>
      </w:r>
    </w:p>
    <w:p>
      <w:r>
        <w:t>?? ???? ???? ????.</w:t>
      </w:r>
    </w:p>
    <w:p>
      <w:r>
        <w:t>??? ?? ?? ????? ?? ? ?????.</w:t>
      </w:r>
    </w:p>
    <w:p/>
    <w:p>
      <w:pPr>
        <w:pStyle w:val="Heading3"/>
      </w:pPr>
      <w:r>
        <w:t>3-4. Before vs After</w:t>
      </w:r>
    </w:p>
    <w:p/>
    <w:p>
      <w:r>
        <w:t>?? ??????? ???? ?? ?? ?? ??? ????,</w:t>
      </w:r>
    </w:p>
    <w:p>
      <w:r>
        <w:t>?? ???? ??? ????,</w:t>
      </w:r>
    </w:p>
    <w:p>
      <w:r>
        <w:t>?? ??? ???,</w:t>
      </w:r>
    </w:p>
    <w:p>
      <w:r>
        <w:t>????? ????,</w:t>
      </w:r>
    </w:p>
    <w:p>
      <w:r>
        <w:t>?? ??? ??,</w:t>
      </w:r>
    </w:p>
    <w:p>
      <w:r>
        <w:t>??? ??? ?? ???? ??.</w:t>
      </w:r>
    </w:p>
    <w:p>
      <w:r>
        <w:t>? ??? ?? ?? ?????? ???? ????.</w:t>
      </w:r>
    </w:p>
    <w:p>
      <w:r>
        <w:t>?? ? ????? ?? ??????? ???? ?? ?????? ??? ????,</w:t>
      </w:r>
    </w:p>
    <w:p>
      <w:r>
        <w:t>???? ?? ??,</w:t>
      </w:r>
    </w:p>
    <w:p>
      <w:r>
        <w:t>?? ??,</w:t>
      </w:r>
    </w:p>
    <w:p>
      <w:r>
        <w:t>??? ??,</w:t>
      </w:r>
    </w:p>
    <w:p>
      <w:r>
        <w:t>?? ???,</w:t>
      </w:r>
    </w:p>
    <w:p>
      <w:r>
        <w:t>?? ???? ??? ????.</w:t>
      </w:r>
    </w:p>
    <w:p>
      <w:r>
        <w:t>?? ???? ??? ??? ??? ??? ??? ?????.</w:t>
      </w:r>
    </w:p>
    <w:p>
      <w:r>
        <w:t>? ????? ???? ?? ????? ?? ???? ???? ? ? ??.</w:t>
      </w:r>
    </w:p>
    <w:p>
      <w:r>
        <w:t>?? ???? ???? ?? ????? ??? ??,</w:t>
      </w:r>
    </w:p>
    <w:p>
      <w:r>
        <w:t>?? ??? ??? ??? ??.</w:t>
      </w:r>
    </w:p>
    <w:p>
      <w:r>
        <w:t>? ????? ??? ?????? ??? ???? ?? ???? ????.</w:t>
      </w:r>
    </w:p>
    <w:p>
      <w:r>
        <w:t>?? ???? ??? ???? ???.</w:t>
      </w:r>
    </w:p>
    <w:p>
      <w:r>
        <w:t>? ????? ??? ??? ???? ????,</w:t>
      </w:r>
    </w:p>
    <w:p>
      <w:r>
        <w:t>??? ??? ??? ??? ??? ???? ???.</w:t>
      </w:r>
    </w:p>
    <w:p>
      <w:r>
        <w:t>?? ???? ??? ?? ?? ?? ???? ?? ????.</w:t>
      </w:r>
    </w:p>
    <w:p>
      <w:r>
        <w:t>? ????? ??? ???? ??? ???? ?? ??? ?? ???? ?? ??? ?? ??? ????.</w:t>
      </w:r>
    </w:p>
    <w:p>
      <w:r>
        <w:t>??? ?? ?? ??? ?? ???? ?? ???? ??? ??? ?? ???,</w:t>
      </w:r>
    </w:p>
    <w:p>
      <w:r>
        <w:t>"?? ?? ? ?? ?? ? ?? ?? ??"? ??? ??? ???? ????? ?? ?? ?? ?? ? ???? ??.</w:t>
      </w:r>
    </w:p>
    <w:p>
      <w:r>
        <w:t>????? ?? ??? ????,</w:t>
      </w:r>
    </w:p>
    <w:p>
      <w:r>
        <w:t>???? ??? ???? ??? ??? ???? ?? ??.</w:t>
      </w:r>
    </w:p>
    <w:p/>
    <w:p>
      <w:pPr>
        <w:pStyle w:val="Heading2"/>
      </w:pPr>
      <w:r>
        <w:t>4. Key Features &amp; Capabilities</w:t>
      </w:r>
    </w:p>
    <w:p/>
    <w:p>
      <w:pPr>
        <w:pStyle w:val="Heading3"/>
      </w:pPr>
      <w:r>
        <w:t>4-1. HOMO/LUMO calculation and visualization</w:t>
      </w:r>
    </w:p>
    <w:p/>
    <w:p>
      <w:r>
        <w:t>???? ??? ??(frontier orbital theory, ???? ?? ??? ?? ?? ??? ???? ???? ???? ??)? ????? ???? ???? ?? ??? ???.</w:t>
      </w:r>
    </w:p>
    <w:p>
      <w:r>
        <w:t>??? ? ?? ???? ?? ????? ??? ??? ?? HOMO/LUMO ??? ???? ???? ??.</w:t>
      </w:r>
    </w:p>
    <w:p>
      <w:r>
        <w:t>? ?????? ???? ?? ??? ??? ?,</w:t>
      </w:r>
    </w:p>
    <w:p>
      <w:r>
        <w:t>HOMO? ?? ???? LUMO? ?? ??? ???? ??? ? ??.</w:t>
      </w:r>
    </w:p>
    <w:p>
      <w:r>
        <w:t>???? ?? ??? ???? ???? ????,</w:t>
      </w:r>
    </w:p>
    <w:p>
      <w:r>
        <w:t>PySCF? ??? ??? ??? ??? ?,</w:t>
      </w:r>
    </w:p>
    <w:p>
      <w:r>
        <w:t>?? ???(cube data, 3?? ?? ?? ?? ????? ?? ?? ??? ???? ???) ??? ??? ?????? ???.</w:t>
      </w:r>
    </w:p>
    <w:p>
      <w:r>
        <w:t>??? ?? ???? ??? ??,</w:t>
      </w:r>
    </w:p>
    <w:p>
      <w:r>
        <w:t>??? ??? ?? ?? ??? ??? ????? ? ??? ??? ???.</w:t>
      </w:r>
    </w:p>
    <w:p>
      <w:r>
        <w:t>?? ?????? ??? ?? ?? ?? 3D ??? ??? ???? ???,</w:t>
      </w:r>
    </w:p>
    <w:p>
      <w:r>
        <w:t>?? ??? ???? ??? ? ?? ?? ?? ?? ??? ?? ??.</w:t>
      </w:r>
    </w:p>
    <w:p>
      <w:r>
        <w:t>?,</w:t>
      </w:r>
    </w:p>
    <w:p>
      <w:r>
        <w:t>? ? ??? ? ??? ?? ???? ???? ?? ??? ????.</w:t>
      </w:r>
    </w:p>
    <w:p>
      <w:r>
        <w:t>??? ??? ????.</w:t>
      </w:r>
    </w:p>
    <w:p>
      <w:r>
        <w:t>HOMO ??? ?? ??? ??? ?? ??,</w:t>
      </w:r>
    </w:p>
    <w:p>
      <w:r>
        <w:t>? ??? ???? ?? ???? ??? ? ?? ??? ??? ? ??.</w:t>
      </w:r>
    </w:p>
    <w:p>
      <w:r>
        <w:t>LUMO ??? ?? ??? ????? ?? ??,</w:t>
      </w:r>
    </w:p>
    <w:p>
      <w:r>
        <w:t>? ?????? ?????? ?? ??? ??? ??? ??? ? ??.</w:t>
      </w:r>
    </w:p>
    <w:p>
      <w:r>
        <w:t>?? ??? ??? ??,</w:t>
      </w:r>
    </w:p>
    <w:p>
      <w:r>
        <w:t>??? ?? ?? ??,</w:t>
      </w:r>
    </w:p>
    <w:p>
      <w:r>
        <w:t>??? ?? ??,</w:t>
      </w:r>
    </w:p>
    <w:p>
      <w:r>
        <w:t>??? ?? ??? ?? ????.</w:t>
      </w:r>
    </w:p>
    <w:p>
      <w:r>
        <w:t>???? ?? ??? ????? ? ?? ??? `run_orbital_preview`? ????,</w:t>
      </w:r>
    </w:p>
    <w:p>
      <w:r>
        <w:t>??? MCP ??? ????? ??? ??? ??(`visualize_orbital`)? ?? ?? ??? ???? ??? ??? ? ??.</w:t>
      </w:r>
    </w:p>
    <w:p>
      <w:r>
        <w:t>????? ?? ?? ??? ??? ??? ???,</w:t>
      </w:r>
    </w:p>
    <w:p>
      <w:r>
        <w:t>"??? ???? ??"? "??? ??? ??"?? ??? ??? ???? ???? ????.</w:t>
      </w:r>
    </w:p>
    <w:p>
      <w:r>
        <w:t>?? ?? ?????? ?? ??? ?? ??? ??? ?? ?? ?? ??? ??? ????? ??? ??,</w:t>
      </w:r>
    </w:p>
    <w:p>
      <w:r>
        <w:t>???? ??? ??? ????? ???? ??.</w:t>
      </w:r>
    </w:p>
    <w:p>
      <w:r>
        <w:t>? ??? ??? ?? ??? ?? ?? ? ??? ???.</w:t>
      </w:r>
    </w:p>
    <w:p>
      <w:r>
        <w:t>??? ??? ??? ???? ?? ?? ??? ?? ??? ???? ?? ??? ?? ????.</w:t>
      </w:r>
    </w:p>
    <w:p/>
    <w:p>
      <w:pPr>
        <w:pStyle w:val="Heading3"/>
      </w:pPr>
      <w:r>
        <w:t>4-2. Geometry optimization</w:t>
      </w:r>
    </w:p>
    <w:p/>
    <w:p>
      <w:r>
        <w:t>?? ???? ?? ??? ?? ??????? ?? ?? ??? ???.</w:t>
      </w:r>
    </w:p>
    <w:p>
      <w:r>
        <w:t>???? ?? ????? ?? ???????? ??? ?? ???,</w:t>
      </w:r>
    </w:p>
    <w:p>
      <w:r>
        <w:t>??? ?????? ??? ?? ??? ??? ???.</w:t>
      </w:r>
    </w:p>
    <w:p>
      <w:r>
        <w:t>??? ????? ??? ?? ??,</w:t>
      </w:r>
    </w:p>
    <w:p>
      <w:r>
        <w:t>??? ???? 3?? ??? ???? ?? ????.</w:t>
      </w:r>
    </w:p>
    <w:p>
      <w:r>
        <w:t>? ????? ?? ??? ??? ??? ?? ???? ??,</w:t>
      </w:r>
    </w:p>
    <w:p>
      <w:r>
        <w:t>PySCF? ?? ??? ??? ??? ???? ??? ???.</w:t>
      </w:r>
    </w:p>
    <w:p>
      <w:r>
        <w:t>????????? `run_geometry_optimization` ??? ????,</w:t>
      </w:r>
    </w:p>
    <w:p>
      <w:r>
        <w:t>????? geometric ?? berny ??? ??? ??? ??? ? ?? ??? ??.</w:t>
      </w:r>
    </w:p>
    <w:p>
      <w:r>
        <w:t>? ?? ???? "?? ??? ??? ??? ?? ?? ??? ?????? ????"? ???? ??? ? ??.</w:t>
      </w:r>
    </w:p>
    <w:p>
      <w:r>
        <w:t>??? ??? ?? ????? ????.</w:t>
      </w:r>
    </w:p>
    <w:p>
      <w:r>
        <w:t>?? ?? ??? ???? ??? ??? ??? ???? ?? ?? ?,</w:t>
      </w:r>
    </w:p>
    <w:p>
      <w:r>
        <w:t>?? ??? ??? ??? ????,</w:t>
      </w:r>
    </w:p>
    <w:p>
      <w:r>
        <w:t>??? ? ??? ???? ????? ESP? ?? ??? ?????.</w:t>
      </w:r>
    </w:p>
    <w:p>
      <w:r>
        <w:t>?? ??? ?? ?? ??? ?? ??,</w:t>
      </w:r>
    </w:p>
    <w:p>
      <w:r>
        <w:t>???,</w:t>
      </w:r>
    </w:p>
    <w:p>
      <w:r>
        <w:t>??? ?,</w:t>
      </w:r>
    </w:p>
    <w:p>
      <w:r>
        <w:t>?? ? ???? ??? ???? ? ?? ????.</w:t>
      </w:r>
    </w:p>
    <w:p>
      <w:r>
        <w:t>?? ???? ???? ?? ???? basis set? "???"?? ??? ?? ????? ?? ??? ???,</w:t>
      </w:r>
    </w:p>
    <w:p>
      <w:r>
        <w:t>??? ???? B3LYP,</w:t>
      </w:r>
    </w:p>
    <w:p>
      <w:r>
        <w:t>HF,</w:t>
      </w:r>
    </w:p>
    <w:p>
      <w:r>
        <w:t>sto-3g,</w:t>
      </w:r>
    </w:p>
    <w:p>
      <w:r>
        <w:t>def2-SVP ?? ??? ??? ????.</w:t>
      </w:r>
    </w:p>
    <w:p>
      <w:r>
        <w:t>?,</w:t>
      </w:r>
    </w:p>
    <w:p>
      <w:r>
        <w:t>? ???? ??? ??? ???? ???,</w:t>
      </w:r>
    </w:p>
    <w:p>
      <w:r>
        <w:t>?? ??? ?? ??? ??? ? ?? ????? ??? ??.</w:t>
      </w:r>
    </w:p>
    <w:p>
      <w:r>
        <w:t>????? "?????? ???? HF/DFT ?? ?? ?? ?? ?? ??? ??? ????"? ??? ???? ?? ????.</w:t>
      </w:r>
    </w:p>
    <w:p>
      <w:r>
        <w:t>???? ???? 3?? ???,</w:t>
      </w:r>
    </w:p>
    <w:p>
      <w:r>
        <w:t>??? ?? ??? ??? ??? ????.</w:t>
      </w:r>
    </w:p>
    <w:p>
      <w:r>
        <w:t>????? ??? ??? trajectory playback(??? ??? ?? ??? ???? ???? ??)? ??? ? ?? ??? ?? ????,</w:t>
      </w:r>
    </w:p>
    <w:p>
      <w:r>
        <w:t>??? ?? ??? ??? ?? ?? ??? ?? ?? ??? ????.</w:t>
      </w:r>
    </w:p>
    <w:p>
      <w:r>
        <w:t>?? ????? "??? ??? ??? ????"? ?? ????? ????.</w:t>
      </w:r>
    </w:p>
    <w:p/>
    <w:p>
      <w:pPr>
        <w:pStyle w:val="Heading3"/>
      </w:pPr>
      <w:r>
        <w:t>4-3. ESP mapping</w:t>
      </w:r>
    </w:p>
    <w:p/>
    <w:p>
      <w:r>
        <w:t>ESP ??? ????? ?? ??? ?? ?? ?? ? ???.</w:t>
      </w:r>
    </w:p>
    <w:p>
      <w:r>
        <w:t>??? ??? ??? ?? ???? ?? ??? ??? ?????? ??? ??? ???,</w:t>
      </w:r>
    </w:p>
    <w:p>
      <w:r>
        <w:t>?? ??? ??? ?? ??? ??? ??? ? ? ?? ? ??.</w:t>
      </w:r>
    </w:p>
    <w:p>
      <w:r>
        <w:t>? ????? `run_esp_map` ?? ??? ?? ESP ??? ????,</w:t>
      </w:r>
    </w:p>
    <w:p>
      <w:r>
        <w:t>?????? ?? ?????? ??? ??.</w:t>
      </w:r>
    </w:p>
    <w:p>
      <w:r>
        <w:t>README?? ???? ESP ??? ?? ?? ??? ?? ???,</w:t>
      </w:r>
    </w:p>
    <w:p>
      <w:r>
        <w:t>? ??? ????? ?? ?? ????.</w:t>
      </w:r>
    </w:p>
    <w:p>
      <w:r>
        <w:t>??? ????? ??? ????.</w:t>
      </w:r>
    </w:p>
    <w:p>
      <w:r>
        <w:t>?? ??? ???,</w:t>
      </w:r>
    </w:p>
    <w:p>
      <w:r>
        <w:t>ESP? ?? ??? ????,</w:t>
      </w:r>
    </w:p>
    <w:p>
      <w:r>
        <w:t>???? ?? ??,</w:t>
      </w:r>
    </w:p>
    <w:p>
      <w:r>
        <w:t>?? ?? ??,</w:t>
      </w:r>
    </w:p>
    <w:p>
      <w:r>
        <w:t>?? ? ??? ??? ??,</w:t>
      </w:r>
    </w:p>
    <w:p>
      <w:r>
        <w:t>?? ???? ??? 3?? ?? ????? ??? ????.</w:t>
      </w:r>
    </w:p>
    <w:p>
      <w:r>
        <w:t>?? ?????? ??? ??? ??? ?? ESP ?? ???,</w:t>
      </w:r>
    </w:p>
    <w:p>
      <w:r>
        <w:t>??? ? ??,</w:t>
      </w:r>
    </w:p>
    <w:p>
      <w:r>
        <w:t>??? ??,</w:t>
      </w:r>
    </w:p>
    <w:p>
      <w:r>
        <w:t>?? ?? ??? ?? ?? ??? ?? ??,</w:t>
      </w:r>
    </w:p>
    <w:p>
      <w:r>
        <w:t>????? "?? ?? ??"? ??? "?? ??? ????? ??"??? ?? ??? ? ??.</w:t>
      </w:r>
    </w:p>
    <w:p>
      <w:r>
        <w:t>??? ??? ?? ?????.</w:t>
      </w:r>
    </w:p>
    <w:p>
      <w:r>
        <w:t>????? ?? ??? ?? ??? ?? ????? ??? ??? ?? ???,</w:t>
      </w:r>
    </w:p>
    <w:p>
      <w:r>
        <w:t>?? ??? ?? ?? ??? ????.</w:t>
      </w:r>
    </w:p>
    <w:p>
      <w:r>
        <w:t>?? ? ??? ???? ??? ?? ??? ? ????,</w:t>
      </w:r>
    </w:p>
    <w:p>
      <w:r>
        <w:t>?? ?? ?? ????? ??? ?? ??? ???? ???? ?? ??.</w:t>
      </w:r>
    </w:p>
    <w:p>
      <w:r>
        <w:t>???? ?? ???? ???? ?????,</w:t>
      </w:r>
    </w:p>
    <w:p>
      <w:r>
        <w:t>?? ? ?? ?? ?? ??? ?????,</w:t>
      </w:r>
    </w:p>
    <w:p>
      <w:r>
        <w:t>??-?? ????? ????? ??? ? ESP ??? ?? ????.</w:t>
      </w:r>
    </w:p>
    <w:p>
      <w:r>
        <w:t>???? ?? ??? ????? ESP ?? ??? ESP ??? ??? ????? ??? ? ??.</w:t>
      </w:r>
    </w:p>
    <w:p>
      <w:r>
        <w:t>?,</w:t>
      </w:r>
    </w:p>
    <w:p>
      <w:r>
        <w:t>???? ??? "??? ?? ???"? ????? ?? ???.</w:t>
      </w:r>
    </w:p>
    <w:p/>
    <w:p>
      <w:pPr>
        <w:pStyle w:val="Heading3"/>
      </w:pPr>
      <w:r>
        <w:t>4-4. Other features discovered in the scan documents</w:t>
      </w:r>
    </w:p>
    <w:p/>
    <w:p>
      <w:r>
        <w:t>? ????? HOMO/LUMO,</w:t>
      </w:r>
    </w:p>
    <w:p>
      <w:r>
        <w:t>?? ???,</w:t>
      </w:r>
    </w:p>
    <w:p>
      <w:r>
        <w:t>ESP ??? ???? ??? ??? ?? ?? ?? ??? ????.</w:t>
      </w:r>
    </w:p>
    <w:p>
      <w:r>
        <w:t>??,</w:t>
      </w:r>
    </w:p>
    <w:p>
      <w:r>
        <w:t>?? ?? ?? ????.</w:t>
      </w:r>
    </w:p>
    <w:p>
      <w:r>
        <w:t>?????? Mulliken ??? Lowdin ??? ?? ????,</w:t>
      </w:r>
    </w:p>
    <w:p>
      <w:r>
        <w:t>???????? ??? ??? ??????? ???? ? ? ?? ??? ??? ?? ??.</w:t>
      </w:r>
    </w:p>
    <w:p>
      <w:r>
        <w:t>? ??? ?? ?? ??,</w:t>
      </w:r>
    </w:p>
    <w:p>
      <w:r>
        <w:t>?? ?? ?? ??,</w:t>
      </w:r>
    </w:p>
    <w:p>
      <w:r>
        <w:t>?? ?? ??? ????.</w:t>
      </w:r>
    </w:p>
    <w:p>
      <w:r>
        <w:t>??? MCP ??? ????? `compute_partial_charges`? ?? ????.</w:t>
      </w:r>
    </w:p>
    <w:p>
      <w:r>
        <w:t>??,</w:t>
      </w:r>
    </w:p>
    <w:p>
      <w:r>
        <w:t>??? ??? ?? ????.</w:t>
      </w:r>
    </w:p>
    <w:p>
      <w:r>
        <w:t>?? ??? ???? ?? ?? ??? ?? ???? ???? ?? ???? ????,</w:t>
      </w:r>
    </w:p>
    <w:p>
      <w:r>
        <w:t>?? ??? ??? ???? ??.</w:t>
      </w:r>
    </w:p>
    <w:p>
      <w:r>
        <w:t>????? "??? ??? ???? ?? ??"?? ???? ??.</w:t>
      </w:r>
    </w:p>
    <w:p>
      <w:r>
        <w:t>??,</w:t>
      </w:r>
    </w:p>
    <w:p>
      <w:r>
        <w:t>?? ?? ????.</w:t>
      </w:r>
    </w:p>
    <w:p>
      <w:r>
        <w:t>????? `run_analyze` ??? ?? ???,</w:t>
      </w:r>
    </w:p>
    <w:p>
      <w:r>
        <w:t>??,</w:t>
      </w:r>
    </w:p>
    <w:p>
      <w:r>
        <w:t>??? ???,</w:t>
      </w:r>
    </w:p>
    <w:p>
      <w:r>
        <w:t>?? ?? ?? ??? ? ?? ???? ?? ?? ??? ????.</w:t>
      </w:r>
    </w:p>
    <w:p>
      <w:r>
        <w:t>?,</w:t>
      </w:r>
    </w:p>
    <w:p>
      <w:r>
        <w:t>???? ? ??? ???? ??? ???? ???,</w:t>
      </w:r>
    </w:p>
    <w:p>
      <w:r>
        <w:t>? ?? ?? ??? ?? ?? ??? ?? ???.</w:t>
      </w:r>
    </w:p>
    <w:p>
      <w:r>
        <w:t>??,</w:t>
      </w:r>
    </w:p>
    <w:p>
      <w:r>
        <w:t>??? ??? ?? ????.</w:t>
      </w:r>
    </w:p>
    <w:p>
      <w:r>
        <w:t>?? ????? ??? ??? ???,</w:t>
      </w:r>
    </w:p>
    <w:p>
      <w:r>
        <w:t>?? ??,</w:t>
      </w:r>
    </w:p>
    <w:p>
      <w:r>
        <w:t>?? ??? ???? ??? ?????,</w:t>
      </w:r>
    </w:p>
    <w:p>
      <w:r>
        <w:t>???? ?? ?? ?? ?? ?? ??? ?? ????.</w:t>
      </w:r>
    </w:p>
    <w:p>
      <w:r>
        <w:t>???,</w:t>
      </w:r>
    </w:p>
    <w:p>
      <w:r>
        <w:t>?? ?? ?? ????.</w:t>
      </w:r>
    </w:p>
    <w:p>
      <w:r>
        <w:t>???? ? XYZ ??? ?? ?? ???,</w:t>
      </w:r>
    </w:p>
    <w:p>
      <w:r>
        <w:t>MolChat? PubChem? ??? ?? ??? ?? ??? ??? ?? ?? ?????? ????.</w:t>
      </w:r>
    </w:p>
    <w:p>
      <w:r>
        <w:t>?? ?? ??? ???? ?? ????.</w:t>
      </w:r>
    </w:p>
    <w:p>
      <w:r>
        <w:t>???? ???? ?? ?? ?? ???? ???? ?? ?? ? ????? ????.</w:t>
      </w:r>
    </w:p>
    <w:p>
      <w:r>
        <w:t>???,</w:t>
      </w:r>
    </w:p>
    <w:p>
      <w:r>
        <w:t>???? ?? ?? ?? ????.</w:t>
      </w:r>
    </w:p>
    <w:p>
      <w:r>
        <w:t>?? ???? ??? `ion_pair_handler.py`? ?? ??? ???? ?? ???? ??? ?????,</w:t>
      </w:r>
    </w:p>
    <w:p>
      <w:r>
        <w:t>????? "??? ?? ???? ??? ?? ???? ?? ? ??? ??? ??? ?? ??"?? ??? ? ??.</w:t>
      </w:r>
    </w:p>
    <w:p>
      <w:r>
        <w:t>???,</w:t>
      </w:r>
    </w:p>
    <w:p>
      <w:r>
        <w:t>?? ?? ?? ?? ????.</w:t>
      </w:r>
    </w:p>
    <w:p>
      <w:r>
        <w:t>`conversation_state.py`? ?? ??? ??,</w:t>
      </w:r>
    </w:p>
    <w:p>
      <w:r>
        <w:t>??,</w:t>
      </w:r>
    </w:p>
    <w:p>
      <w:r>
        <w:t>basis,</w:t>
      </w:r>
    </w:p>
    <w:p>
      <w:r>
        <w:t>?? ??? ?? ??? ????.</w:t>
      </w:r>
    </w:p>
    <w:p>
      <w:r>
        <w:t>??? ???? "?? ??? ??? ESP? ???"?? ??? ?,</w:t>
      </w:r>
    </w:p>
    <w:p>
      <w:r>
        <w:t>???? ?? ?? ??? ???? ??? ??.</w:t>
      </w:r>
    </w:p>
    <w:p>
      <w:r>
        <w:t>? ??? ???? ?? ?? ??? ? ???.</w:t>
      </w:r>
    </w:p>
    <w:p>
      <w:r>
        <w:t>???? ?? ? ??? ?? ???,</w:t>
      </w:r>
    </w:p>
    <w:p>
      <w:r>
        <w:t>??,</w:t>
      </w:r>
    </w:p>
    <w:p>
      <w:r>
        <w:t>ESP,</w:t>
      </w:r>
    </w:p>
    <w:p>
      <w:r>
        <w:t>???? ????? ???? ????.</w:t>
      </w:r>
    </w:p>
    <w:p>
      <w:r>
        <w:t>???,</w:t>
      </w:r>
    </w:p>
    <w:p>
      <w:r>
        <w:t>??? ??? ???? ????.</w:t>
      </w:r>
    </w:p>
    <w:p>
      <w:r>
        <w:t>WebSocket ???? ?? ??,</w:t>
      </w:r>
    </w:p>
    <w:p>
      <w:r>
        <w:t>???,</w:t>
      </w:r>
    </w:p>
    <w:p>
      <w:r>
        <w:t>???,</w:t>
      </w:r>
    </w:p>
    <w:p>
      <w:r>
        <w:t>?? ??? ????? ?????,</w:t>
      </w:r>
    </w:p>
    <w:p>
      <w:r>
        <w:t>???? ??? ????,</w:t>
      </w:r>
    </w:p>
    <w:p>
      <w:r>
        <w:t>?? ???,</w:t>
      </w:r>
    </w:p>
    <w:p>
      <w:r>
        <w:t>? ???? ?? ??? ? ??.</w:t>
      </w:r>
    </w:p>
    <w:p>
      <w:r>
        <w:t>?? ? ???? ?? ??? ??? ?? ???.</w:t>
      </w:r>
    </w:p>
    <w:p>
      <w:r>
        <w:t>???,</w:t>
      </w:r>
    </w:p>
    <w:p>
      <w:r>
        <w:t>advisor ?? ????.</w:t>
      </w:r>
    </w:p>
    <w:p>
      <w:r>
        <w:t>? ?????? ?? ???,</w:t>
      </w:r>
    </w:p>
    <w:p>
      <w:r>
        <w:t>Methods section ?? ??,</w:t>
      </w:r>
    </w:p>
    <w:p>
      <w:r>
        <w:t>??? ???? ??,</w:t>
      </w:r>
    </w:p>
    <w:p>
      <w:r>
        <w:t>?? ??? ??,</w:t>
      </w:r>
    </w:p>
    <w:p>
      <w:r>
        <w:t>??? ?? ?? ??? ??? ??? ??.</w:t>
      </w:r>
    </w:p>
    <w:p>
      <w:r>
        <w:t>?? ??? ?? ??? ???? ???,</w:t>
      </w:r>
    </w:p>
    <w:p>
      <w:r>
        <w:t>?? ??? ??? ???? ???? ???? ???? ??? ???.</w:t>
      </w:r>
    </w:p>
    <w:p>
      <w:r>
        <w:t>????? ?? "?? ??? ?? ?? ??? ?? ??"?? ???? ??.</w:t>
      </w:r>
    </w:p>
    <w:p>
      <w:r>
        <w:t>??,</w:t>
      </w:r>
    </w:p>
    <w:p>
      <w:r>
        <w:t>?? ?? ????.</w:t>
      </w:r>
    </w:p>
    <w:p>
      <w:r>
        <w:t>??? ?? ???? `analyze_bonding`? `compute_ibo` ?? ??? ???? ??,</w:t>
      </w:r>
    </w:p>
    <w:p>
      <w:r>
        <w:t>?? ??? ??? ?? ??? ???? ??? ??? ?? ??? ??.</w:t>
      </w:r>
    </w:p>
    <w:p>
      <w:r>
        <w:t>?,</w:t>
      </w:r>
    </w:p>
    <w:p>
      <w:r>
        <w:t>?? ????? ?? ?? ?? ? ?? ??? ???,</w:t>
      </w:r>
    </w:p>
    <w:p>
      <w:r>
        <w:t>ESP,</w:t>
      </w:r>
    </w:p>
    <w:p>
      <w:r>
        <w:t>??,</w:t>
      </w:r>
    </w:p>
    <w:p>
      <w:r>
        <w:t>??????,</w:t>
      </w:r>
    </w:p>
    <w:p>
      <w:r>
        <w:t>??? ??? ?? ? ?? ?? ?? ???? ??? ? ?? ??? ?? ??.</w:t>
      </w:r>
    </w:p>
    <w:p/>
    <w:p>
      <w:pPr>
        <w:pStyle w:val="Heading3"/>
      </w:pPr>
      <w:r>
        <w:t>4-5. Visualization system</w:t>
      </w:r>
    </w:p>
    <w:p/>
    <w:p>
      <w:r>
        <w:t>? ????? ???? ??? ????? ?????? ???? ???.</w:t>
      </w:r>
    </w:p>
    <w:p>
      <w:r>
        <w:t>?????? "??? ?? ?"???? "? ??? ??? ???? ?"? ???? ????.</w:t>
      </w:r>
    </w:p>
    <w:p>
      <w:r>
        <w:t>??? ??? ???? ?? ????.</w:t>
      </w:r>
    </w:p>
    <w:p>
      <w:r>
        <w:t>?? ?? ?? ?? ???? 3?? ?? ?? ?? ??? ??? ?? ?? ??? ????,</w:t>
      </w:r>
    </w:p>
    <w:p>
      <w:r>
        <w:t>?? ??? ?? ??? ??? ?? ???? ????? ?? ? ? ??.</w:t>
      </w:r>
    </w:p>
    <w:p>
      <w:r>
        <w:t>????? ??? ??,</w:t>
      </w:r>
    </w:p>
    <w:p>
      <w:r>
        <w:t>ESP ?? ??/??? ?? ???? ????,</w:t>
      </w:r>
    </w:p>
    <w:p>
      <w:r>
        <w:t>?? ????? 3Dmol.js ??? ????.</w:t>
      </w:r>
    </w:p>
    <w:p>
      <w:r>
        <w:t>? ?? ???? ?? ???? ????? ?? ??? ? ??? ?? ??? ?????,</w:t>
      </w:r>
    </w:p>
    <w:p>
      <w:r>
        <w:t>??? ??? ????,</w:t>
      </w:r>
    </w:p>
    <w:p>
      <w:r>
        <w:t>ESP ??? ? ? ??.</w:t>
      </w:r>
    </w:p>
    <w:p>
      <w:r>
        <w:t>?? ??? ???? ???? ?? ??? ??? ??,</w:t>
      </w:r>
    </w:p>
    <w:p>
      <w:r>
        <w:t>ESP ??,</w:t>
      </w:r>
    </w:p>
    <w:p>
      <w:r>
        <w:t>?? ?? ????,</w:t>
      </w:r>
    </w:p>
    <w:p>
      <w:r>
        <w:t>??? ?? ??,</w:t>
      </w:r>
    </w:p>
    <w:p>
      <w:r>
        <w:t>???? ?? ???.</w:t>
      </w:r>
    </w:p>
    <w:p>
      <w:r>
        <w:t>?,</w:t>
      </w:r>
    </w:p>
    <w:p>
      <w:r>
        <w:t>? ???? ?? ??? ?? ???? ??? ??,</w:t>
      </w:r>
    </w:p>
    <w:p>
      <w:r>
        <w:t>??? ???? ?? ?? ??? ??.</w:t>
      </w:r>
    </w:p>
    <w:p>
      <w:r>
        <w:t>?? ???? ?? HOMO ??,</w:t>
      </w:r>
    </w:p>
    <w:p>
      <w:r>
        <w:t>??? ESP ??,</w:t>
      </w:r>
    </w:p>
    <w:p>
      <w:r>
        <w:t>??? ?? ?? ??,</w:t>
      </w:r>
    </w:p>
    <w:p>
      <w:r>
        <w:t>??? ?? ?? ??? ? ? ??.</w:t>
      </w:r>
    </w:p>
    <w:p>
      <w:r>
        <w:t>?? ???? ??? ???? ?? ??? ?? ???? ??.</w:t>
      </w:r>
    </w:p>
    <w:p>
      <w:r>
        <w:t>?? ???? ????? ?? ???? ???.</w:t>
      </w:r>
    </w:p>
    <w:p>
      <w:r>
        <w:t>??? ???? ?? ??? ?????? ???? ??? ???,</w:t>
      </w:r>
    </w:p>
    <w:p>
      <w:r>
        <w:t>?? ? ?? ???? ??? ???? ???.</w:t>
      </w:r>
    </w:p>
    <w:p>
      <w:r>
        <w:t>????,</w:t>
      </w:r>
    </w:p>
    <w:p>
      <w:r>
        <w:t>? ????? ??? ???? "?? ??? ?? ??"?? ??? ?? ?????? ??? ??? ??? ???.</w:t>
      </w:r>
    </w:p>
    <w:p/>
    <w:p>
      <w:pPr>
        <w:pStyle w:val="Heading2"/>
      </w:pPr>
      <w:r>
        <w:t>5. System Architecture (big-picture only)</w:t>
      </w:r>
    </w:p>
    <w:p/>
    <w:p>
      <w:pPr>
        <w:pStyle w:val="Heading3"/>
      </w:pPr>
      <w:r>
        <w:t>5-1. ASCII architecture diagram</w:t>
      </w:r>
    </w:p>
    <w:p/>
    <w:p>
      <w:r>
        <w:t>```text</w:t>
      </w:r>
    </w:p>
    <w:p>
      <w:r>
        <w:t>????????????????????      ??? ??      ????????????????????      ?? ??/??      ????????????????????</w:t>
      </w:r>
    </w:p>
    <w:p>
      <w:r>
        <w:t>? ???(???)     ? ?????????????????? ?  LLM ?? ??      ? ?????????????????????? ?   ?? ?? ??     ?</w:t>
      </w:r>
    </w:p>
    <w:p>
      <w:r>
        <w:t>? ? ????         ?                    ?  ?? ??, ?? ?? ?                         ?   PySCF ?? ??     ?</w:t>
      </w:r>
    </w:p>
    <w:p>
      <w:r>
        <w:t>????????????????????                    ????????????????????                         ????????????????????</w:t>
      </w:r>
    </w:p>
    <w:p>
      <w:r>
        <w:t xml:space="preserve">          ?                                              ?                                              ?</w:t>
      </w:r>
    </w:p>
    <w:p>
      <w:r>
        <w:t xml:space="preserve">          ? ??? ??, ?? ??                        ? ?? ??, ?? ??                           ? ?? ??, ?? ???</w:t>
      </w:r>
    </w:p>
    <w:p>
      <w:r>
        <w:t xml:space="preserve">          ?                                              ?                                              ?</w:t>
      </w:r>
    </w:p>
    <w:p>
      <w:r>
        <w:t xml:space="preserve">          ?                                              ?                                              ?</w:t>
      </w:r>
    </w:p>
    <w:p>
      <w:r>
        <w:t>????????????????????                    ????????????????????                         ????????????????????</w:t>
      </w:r>
    </w:p>
    <w:p>
      <w:r>
        <w:t>?  ? UI / ???     ? ????????????????? ? ?? ??/?? ??  ? ????????????????????? ? ?? ???/?? ?? ?</w:t>
      </w:r>
    </w:p>
    <w:p>
      <w:r>
        <w:t>?  3Dmol.js ??      ?                    ? MolChat, PubChem    ?                         ? ??, ???, ESP, ?? ?</w:t>
      </w:r>
    </w:p>
    <w:p>
      <w:r>
        <w:t>????????????????????                    ????????????????????                         ????????????????????</w:t>
      </w:r>
    </w:p>
    <w:p>
      <w:r>
        <w:t>```</w:t>
      </w:r>
    </w:p>
    <w:p/>
    <w:p>
      <w:pPr>
        <w:pStyle w:val="Heading3"/>
      </w:pPr>
      <w:r>
        <w:t>5-2. Role of each block</w:t>
      </w:r>
    </w:p>
    <w:p/>
    <w:p>
      <w:r>
        <w:t>??? ??? ???? ??? ??? ??? ????.</w:t>
      </w:r>
    </w:p>
    <w:p>
      <w:r>
        <w:t>??? ?? ??? ?? ?? ??? ??? ???? ?????? ???.</w:t>
      </w:r>
    </w:p>
    <w:p>
      <w:r>
        <w:t>LLM ?? ??? ???? ??? ?? ??? ???? ??? ??? ??? ??.</w:t>
      </w:r>
    </w:p>
    <w:p>
      <w:r>
        <w:t>? ??? ?? ?? ???? ???,</w:t>
      </w:r>
    </w:p>
    <w:p>
      <w:r>
        <w:t>??? ??? ????,</w:t>
      </w:r>
    </w:p>
    <w:p>
      <w:r>
        <w:t>?? ??? ????,</w:t>
      </w:r>
    </w:p>
    <w:p>
      <w:r>
        <w:t>?? ??? ???? ??? ???? ????.</w:t>
      </w:r>
    </w:p>
    <w:p>
      <w:r>
        <w:t>?? ?? ? ?? ??? ?? ???? ???? ??? ?? ?? ??? ?? ??? ??? ???.</w:t>
      </w:r>
    </w:p>
    <w:p>
      <w:r>
        <w:t>???? ??? ??? ?? ?? ?? ?? ???,</w:t>
      </w:r>
    </w:p>
    <w:p>
      <w:r>
        <w:t>? ??? ??? ???? ?? ????.</w:t>
      </w:r>
    </w:p>
    <w:p>
      <w:r>
        <w:t>?? ?? ??? PySCF? ???? ?? ?? ?? ??? ???? ?? ????.</w:t>
      </w:r>
    </w:p>
    <w:p>
      <w:r>
        <w:t>???,</w:t>
      </w:r>
    </w:p>
    <w:p>
      <w:r>
        <w:t>??,</w:t>
      </w:r>
    </w:p>
    <w:p>
      <w:r>
        <w:t>ESP,</w:t>
      </w:r>
    </w:p>
    <w:p>
      <w:r>
        <w:t>??? ?? ??? ??? ???? ????.</w:t>
      </w:r>
    </w:p>
    <w:p>
      <w:r>
        <w:t>?? ???? ?? ??? ?? ??? ???? ?? ?? ??? ????,</w:t>
      </w:r>
    </w:p>
    <w:p>
      <w:r>
        <w:t>???? ?? ??? ????,</w:t>
      </w:r>
    </w:p>
    <w:p>
      <w:r>
        <w:t>?? ??? ???? ?? ?? ??? ??.</w:t>
      </w:r>
    </w:p>
    <w:p>
      <w:r>
        <w:t>? UI? ??? ??? ??? ?? ???? ??? ??? ? ?? 3D ??,</w:t>
      </w:r>
    </w:p>
    <w:p>
      <w:r>
        <w:t>?,</w:t>
      </w:r>
    </w:p>
    <w:p>
      <w:r>
        <w:t>?? ???? ??? ?????? ????.</w:t>
      </w:r>
    </w:p>
    <w:p>
      <w:r>
        <w:t>?,</w:t>
      </w:r>
    </w:p>
    <w:p>
      <w:r>
        <w:t>? ???? ??? ?? ???? ??? ???,</w:t>
      </w:r>
    </w:p>
    <w:p>
      <w:r>
        <w:t>?? ??,</w:t>
      </w:r>
    </w:p>
    <w:p>
      <w:r>
        <w:t>?? ??,</w:t>
      </w:r>
    </w:p>
    <w:p>
      <w:r>
        <w:t>??,</w:t>
      </w:r>
    </w:p>
    <w:p>
      <w:r>
        <w:t>???,</w:t>
      </w:r>
    </w:p>
    <w:p>
      <w:r>
        <w:t>??? ?? ??? ?? ??? ?? ???.</w:t>
      </w:r>
    </w:p>
    <w:p/>
    <w:p>
      <w:pPr>
        <w:pStyle w:val="Heading3"/>
      </w:pPr>
      <w:r>
        <w:t>5-3. Data flow</w:t>
      </w:r>
    </w:p>
    <w:p/>
    <w:p>
      <w:r>
        <w:t>??? ??? ??? ???? ????.</w:t>
      </w:r>
    </w:p>
    <w:p>
      <w:r>
        <w:t>??? ?? ????,</w:t>
      </w:r>
    </w:p>
    <w:p>
      <w:r>
        <w:t>???? ?? ??? ?? ???? ????.</w:t>
      </w:r>
    </w:p>
    <w:p>
      <w:r>
        <w:t>??? ?? ?? ??? ????,</w:t>
      </w:r>
    </w:p>
    <w:p>
      <w:r>
        <w:t>?? ??? ??? ????? ????.</w:t>
      </w:r>
    </w:p>
    <w:p>
      <w:r>
        <w:t>PySCF? ? ??? ?? ?? ??? ???? ???? ???.</w:t>
      </w:r>
    </w:p>
    <w:p>
      <w:r>
        <w:t>??? ?? ??? ???? ???,</w:t>
      </w:r>
    </w:p>
    <w:p>
      <w:r>
        <w:t>??? ???? ??? ?? ????? ????.</w:t>
      </w:r>
    </w:p>
    <w:p>
      <w:r>
        <w:t>????? ?? 3?? ??? ?? ???? ??? ????? ?? ??.</w:t>
      </w:r>
    </w:p>
    <w:p>
      <w:r>
        <w:t>??? ???? ???? ? ??? ? ?? ??? ??,</w:t>
      </w:r>
    </w:p>
    <w:p>
      <w:r>
        <w:t>?? ??? ????? ?? ? ????.</w:t>
      </w:r>
    </w:p>
    <w:p>
      <w:r>
        <w:t>?,</w:t>
      </w:r>
    </w:p>
    <w:p>
      <w:r>
        <w:t>? ????? ??? ??? ?? ??-??? ???,</w:t>
      </w:r>
    </w:p>
    <w:p>
      <w:r>
        <w:t>????? ???? ?? ?????.</w:t>
      </w:r>
    </w:p>
    <w:p/>
    <w:p>
      <w:pPr>
        <w:pStyle w:val="Heading2"/>
      </w:pPr>
      <w:r>
        <w:t>6. Impact &amp; Significance</w:t>
      </w:r>
    </w:p>
    <w:p/>
    <w:p>
      <w:pPr>
        <w:pStyle w:val="Heading3"/>
      </w:pPr>
      <w:r>
        <w:t>6-1. Academic impact</w:t>
      </w:r>
    </w:p>
    <w:p/>
    <w:p>
      <w:r>
        <w:t>????? ? ????? ??? ?? ???,</w:t>
      </w:r>
    </w:p>
    <w:p>
      <w:r>
        <w:t>???? ??? ? ???? ???? ????,</w:t>
      </w:r>
    </w:p>
    <w:p>
      <w:r>
        <w:t>???? ??? ???? ??? ????? ??? ??.</w:t>
      </w:r>
    </w:p>
    <w:p>
      <w:r>
        <w:t>?? ????? ??? ?????,</w:t>
      </w:r>
    </w:p>
    <w:p>
      <w:r>
        <w:t>?? ??? ??? ??? ?? ??? ?? ???? ????? ????.</w:t>
      </w:r>
    </w:p>
    <w:p>
      <w:r>
        <w:t>? ????? ? ?? ??? ?? ???? ????.</w:t>
      </w:r>
    </w:p>
    <w:p>
      <w:r>
        <w:t>?,</w:t>
      </w:r>
    </w:p>
    <w:p>
      <w:r>
        <w:t>???? ???,</w:t>
      </w:r>
    </w:p>
    <w:p>
      <w:r>
        <w:t>ESP,</w:t>
      </w:r>
    </w:p>
    <w:p>
      <w:r>
        <w:t>??,</w:t>
      </w:r>
    </w:p>
    <w:p>
      <w:r>
        <w:t>??? ??? ??? ?????? ??? ??????? ??????,</w:t>
      </w:r>
    </w:p>
    <w:p>
      <w:r>
        <w:t>??? ??? ??? ??? ??? ?? ?? ??? ????? ???.</w:t>
      </w:r>
    </w:p>
    <w:p>
      <w:r>
        <w:t>? ?? ???? ??? ??? ??? ???? ????,</w:t>
      </w:r>
    </w:p>
    <w:p>
      <w:r>
        <w:t>?? ??? ?? ??? ??? ?????? ??? ??? ??? ??? ???.</w:t>
      </w:r>
    </w:p>
    <w:p>
      <w:r>
        <w:t>?? LLM,</w:t>
      </w:r>
    </w:p>
    <w:p>
      <w:r>
        <w:t>?? ?? ????,</w:t>
      </w:r>
    </w:p>
    <w:p>
      <w:r>
        <w:t>???? ???? ??,</w:t>
      </w:r>
    </w:p>
    <w:p>
      <w:r>
        <w:t>? ???? ??? ?? ?? ????? ???? ??,</w:t>
      </w:r>
    </w:p>
    <w:p>
      <w:r>
        <w:t>?? ???? ?? ??? ???? ???? novelty? ????.</w:t>
      </w:r>
    </w:p>
    <w:p>
      <w:r>
        <w:t>?? ??? ????? ?? ?? ????? ??? ??? ?? ??? ?? ????,</w:t>
      </w:r>
    </w:p>
    <w:p>
      <w:r>
        <w:t>"?? ACS ??? ??" ?? ??? ???.</w:t>
      </w:r>
    </w:p>
    <w:p>
      <w:r>
        <w:t>??? ?? ??? ??? ??? ??? ? ??.</w:t>
      </w:r>
    </w:p>
    <w:p>
      <w:r>
        <w:t>???? ? ????? ??? ?? ??? ???,</w:t>
      </w:r>
    </w:p>
    <w:p>
      <w:r>
        <w:t>?? ?? ?? ??,</w:t>
      </w:r>
    </w:p>
    <w:p>
      <w:r>
        <w:t>???,</w:t>
      </w:r>
    </w:p>
    <w:p>
      <w:r>
        <w:t>?? ???,</w:t>
      </w:r>
    </w:p>
    <w:p>
      <w:r>
        <w:t>??? ???,</w:t>
      </w:r>
    </w:p>
    <w:p>
      <w:r>
        <w:t>?? ?? ???? ??? ??? ??? ?? ?? ??????? ????.</w:t>
      </w:r>
    </w:p>
    <w:p>
      <w:r>
        <w:t>?? Journal of Chemical Information and Modeling ?? ?? ?????,</w:t>
      </w:r>
    </w:p>
    <w:p>
      <w:r>
        <w:t>?? ?? ??? ??????? ?? ??? ????? ????? ??? ??.</w:t>
      </w:r>
    </w:p>
    <w:p>
      <w:r>
        <w:t>??? ??? ????? Journal of Chemical Education ??? ??? ? ??.</w:t>
      </w:r>
    </w:p>
    <w:p>
      <w:r>
        <w:t>?,</w:t>
      </w:r>
    </w:p>
    <w:p>
      <w:r>
        <w:t>? ????? ??? ??? "??? ???? ??"? ???,</w:t>
      </w:r>
    </w:p>
    <w:p>
      <w:r>
        <w:t>"???? ????? ???? ??? ???"? ??.</w:t>
      </w:r>
    </w:p>
    <w:p/>
    <w:p>
      <w:pPr>
        <w:pStyle w:val="Heading3"/>
      </w:pPr>
      <w:r>
        <w:t>6-2. Practical impact</w:t>
      </w:r>
    </w:p>
    <w:p/>
    <w:p>
      <w:r>
        <w:t>??? ???? ?? ?????.</w:t>
      </w:r>
    </w:p>
    <w:p>
      <w:r>
        <w:t>??,</w:t>
      </w:r>
    </w:p>
    <w:p>
      <w:r>
        <w:t>???? ???? ????.</w:t>
      </w:r>
    </w:p>
    <w:p>
      <w:r>
        <w:t>????? ?? ????? ???? ?? ?? ???,</w:t>
      </w:r>
    </w:p>
    <w:p>
      <w:r>
        <w:t>???? ??? ???? ?? ??? ? ? ?? ??,</w:t>
      </w:r>
    </w:p>
    <w:p>
      <w:r>
        <w:t>?? ??? ? ????? ???.</w:t>
      </w:r>
    </w:p>
    <w:p>
      <w:r>
        <w:t>??,</w:t>
      </w:r>
    </w:p>
    <w:p>
      <w:r>
        <w:t>??? ??? ????.</w:t>
      </w:r>
    </w:p>
    <w:p>
      <w:r>
        <w:t>??? ?? ??? ?? ?? ?? ?? ??? ????,</w:t>
      </w:r>
    </w:p>
    <w:p>
      <w:r>
        <w:t>? ??? ???? ??? ??? ??? ? ???,</w:t>
      </w:r>
    </w:p>
    <w:p>
      <w:r>
        <w:t>??? ?? ? ?? ?? ?? ??? ??.</w:t>
      </w:r>
    </w:p>
    <w:p>
      <w:r>
        <w:t>??,</w:t>
      </w:r>
    </w:p>
    <w:p>
      <w:r>
        <w:t>????? ??? ????.</w:t>
      </w:r>
    </w:p>
    <w:p>
      <w:r>
        <w:t>?? ????? ??? ?? ??? ??? ??? ????,</w:t>
      </w:r>
    </w:p>
    <w:p>
      <w:r>
        <w:t>?? ??? ??? ? ?? ??? ? ??.</w:t>
      </w:r>
    </w:p>
    <w:p>
      <w:r>
        <w:t>??,</w:t>
      </w:r>
    </w:p>
    <w:p>
      <w:r>
        <w:t>??? ?? ?? ??? ????.</w:t>
      </w:r>
    </w:p>
    <w:p>
      <w:r>
        <w:t>?? ???? ???? ?? ????,</w:t>
      </w:r>
    </w:p>
    <w:p>
      <w:r>
        <w:t>??? ??? ??? ??? ?? ???? ??? ? ? ??.</w:t>
      </w:r>
    </w:p>
    <w:p>
      <w:r>
        <w:t>???,</w:t>
      </w:r>
    </w:p>
    <w:p>
      <w:r>
        <w:t>?? ??? ??? ????.</w:t>
      </w:r>
    </w:p>
    <w:p>
      <w:r>
        <w:t>???? ?? ??? ??? ????? ?? ?? ?? ??,</w:t>
      </w:r>
    </w:p>
    <w:p>
      <w:r>
        <w:t>?? ???? ?? ???? ?? ??? ????.</w:t>
      </w:r>
    </w:p>
    <w:p>
      <w:r>
        <w:t>??? ?? ?? ??? ?? ???? ?? ???? ???? ????,</w:t>
      </w:r>
    </w:p>
    <w:p>
      <w:r>
        <w:t>?? ??,</w:t>
      </w:r>
    </w:p>
    <w:p>
      <w:r>
        <w:t>???,</w:t>
      </w:r>
    </w:p>
    <w:p>
      <w:r>
        <w:t>??? ????? ??? ?????? ?? ?? ?? ??? ? ??? ??? ? ??.</w:t>
      </w:r>
    </w:p>
    <w:p>
      <w:r>
        <w:t>????? ?? "??? ???? ????"? ??? ????,</w:t>
      </w:r>
    </w:p>
    <w:p>
      <w:r>
        <w:t>"?? ??? ?? ??? ?? ???"? ???? ???? ?? ? ??? ??.</w:t>
      </w:r>
    </w:p>
    <w:p/>
    <w:p>
      <w:pPr>
        <w:pStyle w:val="Heading3"/>
      </w:pPr>
      <w:r>
        <w:t>6-3. Technical impact</w:t>
      </w:r>
    </w:p>
    <w:p/>
    <w:p>
      <w:r>
        <w:t>??? ???? ????.</w:t>
      </w:r>
    </w:p>
    <w:p>
      <w:r>
        <w:t>? ????? ?? ????? ???? ?? ???? ?? ?????? ????.</w:t>
      </w:r>
    </w:p>
    <w:p>
      <w:r>
        <w:t>?? ???(reproducibility, ?? ???? ?? ??? ?? ??? ? ?? ??)? ???(accessibility, ? ?? ???? ??? ? ?? ??)? ??? ???.</w:t>
      </w:r>
    </w:p>
    <w:p>
      <w:r>
        <w:t>???? ???? ?? ???,</w:t>
      </w:r>
    </w:p>
    <w:p>
      <w:r>
        <w:t>?? ?? ??,</w:t>
      </w:r>
    </w:p>
    <w:p>
      <w:r>
        <w:t>??? ???? ?? ???? ??? ??,</w:t>
      </w:r>
    </w:p>
    <w:p>
      <w:r>
        <w:t>?? ?? ??? ? ? ?? ?? ??,</w:t>
      </w:r>
    </w:p>
    <w:p>
      <w:r>
        <w:t>?? ?? ??? ???? ??? ??? ???? ??? ??? ???.</w:t>
      </w:r>
    </w:p>
    <w:p>
      <w:r>
        <w:t>?? ? ?? ?????? Redis/Arq ?? ?? ?? ??? ??? ? ?? ??? ??,</w:t>
      </w:r>
    </w:p>
    <w:p>
      <w:r>
        <w:t>??? ?? ??? ???? ??? ? ? ?? ??? ?? ? ??.</w:t>
      </w:r>
    </w:p>
    <w:p>
      <w:r>
        <w:t>LLM? MCP? ?? ??? ????? ?? ??? ??? ??.</w:t>
      </w:r>
    </w:p>
    <w:p>
      <w:r>
        <w:t>? ??? ?? ??? ?? ??? ??????,</w:t>
      </w:r>
    </w:p>
    <w:p>
      <w:r>
        <w:t>??? ?????? ?? ??? ?? ??? ??? ? ?? ? ??.</w:t>
      </w:r>
    </w:p>
    <w:p>
      <w:r>
        <w:t>?? ?? ??? ?? ??? ????,</w:t>
      </w:r>
    </w:p>
    <w:p>
      <w:r>
        <w:t>???? ??? ???? ????,</w:t>
      </w:r>
    </w:p>
    <w:p>
      <w:r>
        <w:t>???? ? ??? ???? ??? ???? ???? ??? ? ??.</w:t>
      </w:r>
    </w:p>
    <w:p>
      <w:r>
        <w:t>?,</w:t>
      </w:r>
    </w:p>
    <w:p>
      <w:r>
        <w:t>?? ???? ??? ?? ?? ???,</w:t>
      </w:r>
    </w:p>
    <w:p>
      <w:r>
        <w:t>?? ??? ?? ??? ???? ?? ???? ? ? ??.</w:t>
      </w:r>
    </w:p>
    <w:p/>
    <w:p>
      <w:pPr>
        <w:pStyle w:val="Heading3"/>
      </w:pPr>
      <w:r>
        <w:t>6-4. Future extensibility</w:t>
      </w:r>
    </w:p>
    <w:p/>
    <w:p>
      <w:r>
        <w:t>?? ?? ???? ?? ??.</w:t>
      </w:r>
    </w:p>
    <w:p>
      <w:r>
        <w:t>?? ?? ?????? ? ?? ???? ?????,</w:t>
      </w:r>
    </w:p>
    <w:p>
      <w:r>
        <w:t>?? ?? ????? ? ???? ??? ???.</w:t>
      </w:r>
    </w:p>
    <w:p>
      <w:r>
        <w:t>??,</w:t>
      </w:r>
    </w:p>
    <w:p>
      <w:r>
        <w:t>?? ?? ????.</w:t>
      </w:r>
    </w:p>
    <w:p>
      <w:r>
        <w:t>TD-DFT(?? ?? ????? ??, ?? ??? UV-Vis ??? ???? ??),</w:t>
      </w:r>
    </w:p>
    <w:p>
      <w:r>
        <w:t>NMR chemical shift ??,</w:t>
      </w:r>
    </w:p>
    <w:p>
      <w:r>
        <w:t>IR/Raman ???? ??,</w:t>
      </w:r>
    </w:p>
    <w:p>
      <w:r>
        <w:t>??? ?????,</w:t>
      </w:r>
    </w:p>
    <w:p>
      <w:r>
        <w:t>?? ?? ??,</w:t>
      </w:r>
    </w:p>
    <w:p>
      <w:r>
        <w:t>?? ?? ?? ?? ??? ?? ????? ?? ??? ? ? ??.</w:t>
      </w:r>
    </w:p>
    <w:p>
      <w:r>
        <w:t>??,</w:t>
      </w:r>
    </w:p>
    <w:p>
      <w:r>
        <w:t>?? ????.</w:t>
      </w:r>
    </w:p>
    <w:p>
      <w:r>
        <w:t>?? ??? ?? ???? ??? Redis/Arq ?? ??? ?? ?? ????,</w:t>
      </w:r>
    </w:p>
    <w:p>
      <w:r>
        <w:t>??? ?? ?? ???? ????? ??? ?? ?? ????? ????? ??.</w:t>
      </w:r>
    </w:p>
    <w:p>
      <w:r>
        <w:t>??,</w:t>
      </w:r>
    </w:p>
    <w:p>
      <w:r>
        <w:t>?? ????.</w:t>
      </w:r>
    </w:p>
    <w:p>
      <w:r>
        <w:t>???? ???? ??? ????,</w:t>
      </w:r>
    </w:p>
    <w:p>
      <w:r>
        <w:t>??? ??? ?? ?? ??? ?? ??? ?? ??? ?? ???.</w:t>
      </w:r>
    </w:p>
    <w:p>
      <w:r>
        <w:t>?,</w:t>
      </w:r>
    </w:p>
    <w:p>
      <w:r>
        <w:t>? ???? ?? ????? ??? ?? ?? ?????? ? ? ??.</w:t>
      </w:r>
    </w:p>
    <w:p>
      <w:r>
        <w:t>??,</w:t>
      </w:r>
    </w:p>
    <w:p>
      <w:r>
        <w:t>?? ?? ????? ?? ?????.</w:t>
      </w:r>
    </w:p>
    <w:p>
      <w:r>
        <w:t>???? ????? ?? ?? ??? ???,</w:t>
      </w:r>
    </w:p>
    <w:p>
      <w:r>
        <w:t>?? ???? ??? ??? ???? ??? ????.</w:t>
      </w:r>
    </w:p>
    <w:p>
      <w:r>
        <w:t>???,</w:t>
      </w:r>
    </w:p>
    <w:p>
      <w:r>
        <w:t>?? ?? ????? ????.</w:t>
      </w:r>
    </w:p>
    <w:p>
      <w:r>
        <w:t>???? ?? ??,</w:t>
      </w:r>
    </w:p>
    <w:p>
      <w:r>
        <w:t>??,</w:t>
      </w:r>
    </w:p>
    <w:p>
      <w:r>
        <w:t>??,</w:t>
      </w:r>
    </w:p>
    <w:p>
      <w:r>
        <w:t>??? ???? ?? ??? ??? ??? ???? ??? ??? ??? ? ??.</w:t>
      </w:r>
    </w:p>
    <w:p>
      <w:r>
        <w:t>?,</w:t>
      </w:r>
    </w:p>
    <w:p>
      <w:r>
        <w:t>?? ????? ??? ??? ????,</w:t>
      </w:r>
    </w:p>
    <w:p>
      <w:r>
        <w:t>?????? ??? ??? ????? ??? ? ???? ???.</w:t>
      </w:r>
    </w:p>
    <w:p/>
    <w:p>
      <w:pPr>
        <w:pStyle w:val="Heading2"/>
      </w:pPr>
      <w:r>
        <w:t>7. Publication Plan</w:t>
      </w:r>
    </w:p>
    <w:p/>
    <w:p>
      <w:r>
        <w:t>? ??? ?? ?????? ??? ?? ??? ???? ? ??? ????.</w:t>
      </w:r>
    </w:p>
    <w:p>
      <w:r>
        <w:t>?? ??? ?? ?? ?? ???? ???? ????? ??? ??? ????,</w:t>
      </w:r>
    </w:p>
    <w:p>
      <w:r>
        <w:t>?? ??? "???? ?? ??"? ???? ?? ??.</w:t>
      </w:r>
    </w:p>
    <w:p>
      <w:r>
        <w:t>?? ?? ??? ? ??? ??? ? ??.</w:t>
      </w:r>
    </w:p>
    <w:p>
      <w:r>
        <w:t>???? ?? ???? ??? ???? Journal of Chemical Information and Modeling? 1?? ???.</w:t>
      </w:r>
    </w:p>
    <w:p>
      <w:r>
        <w:t>???? ???? ?? ??? ??? ????? ACS Omega? ???? ??? ? ? ??.</w:t>
      </w:r>
    </w:p>
    <w:p>
      <w:r>
        <w:t>?? ??? ??? ??? ??? ??? ??? Journal of Chemical Education? ??? ? ??.</w:t>
      </w:r>
    </w:p>
    <w:p>
      <w:r>
        <w:t>?? ??? ?? ??? ?? ?? ?? ?????.</w:t>
      </w:r>
    </w:p>
    <w:p>
      <w:r>
        <w:t>????? ??-?? ? ????? ?? ??? ????,</w:t>
      </w:r>
    </w:p>
    <w:p>
      <w:r>
        <w:t>?? ????? ?? ?? ??? ??? LLM ?? ?? ??? ????,</w:t>
      </w:r>
    </w:p>
    <w:p>
      <w:r>
        <w:t>?? ????? ??? ??,</w:t>
      </w:r>
    </w:p>
    <w:p>
      <w:r>
        <w:t>LLM ?? ?? ??,</w:t>
      </w:r>
    </w:p>
    <w:p>
      <w:r>
        <w:t>PySCF ?? ?? ??,</w:t>
      </w:r>
    </w:p>
    <w:p>
      <w:r>
        <w:t>???? ??? ??? ????.</w:t>
      </w:r>
    </w:p>
    <w:p>
      <w:r>
        <w:t>?? ????? ?? ???? ??,</w:t>
      </w:r>
    </w:p>
    <w:p>
      <w:r>
        <w:t>??? ???? ??,</w:t>
      </w:r>
    </w:p>
    <w:p>
      <w:r>
        <w:t>????? ??? ??? ?? ?? ?? ??? ????.</w:t>
      </w:r>
    </w:p>
    <w:p>
      <w:r>
        <w:t>?? ????? ??? ???? ?? ??.</w:t>
      </w:r>
    </w:p>
    <w:p>
      <w:r>
        <w:t>?? ??? ???,</w:t>
      </w:r>
    </w:p>
    <w:p>
      <w:r>
        <w:t>??? ?? ????,</w:t>
      </w:r>
    </w:p>
    <w:p>
      <w:r>
        <w:t>?? ?? ??,</w:t>
      </w:r>
    </w:p>
    <w:p>
      <w:r>
        <w:t>??? ??? ???? ?? ?? ?? ??? ???,</w:t>
      </w:r>
    </w:p>
    <w:p>
      <w:r>
        <w:t>?? ?? ???? ? ?? ?? ???? ???? ??? ????.</w:t>
      </w:r>
    </w:p>
    <w:p>
      <w:r>
        <w:t>????? 1??? ?? ?? ???? ?? ??,</w:t>
      </w:r>
    </w:p>
    <w:p>
      <w:r>
        <w:t>2??? ???? ??? ??? ??? ??,</w:t>
      </w:r>
    </w:p>
    <w:p>
      <w:r>
        <w:t>3??? ?? ??? ?? ??,</w:t>
      </w:r>
    </w:p>
    <w:p>
      <w:r>
        <w:t>4??? ?? ??? ??? ??? ????.</w:t>
      </w:r>
    </w:p>
    <w:p>
      <w:r>
        <w:t>? ?? ??? ?? ? 1??? 2?? ??? ???? ??? ???? ? ? ??.</w:t>
      </w:r>
    </w:p>
    <w:p>
      <w:r>
        <w:t>?,</w:t>
      </w:r>
    </w:p>
    <w:p>
      <w:r>
        <w:t>?? ??? ?? ?? ??? ???,</w:t>
      </w:r>
    </w:p>
    <w:p>
      <w:r>
        <w:t>?? ????? ?? ?? ???,</w:t>
      </w:r>
    </w:p>
    <w:p>
      <w:r>
        <w:t>??? ???? ?? ????? ?? ?? ???,</w:t>
      </w:r>
    </w:p>
    <w:p>
      <w:r>
        <w:t>?? ???? ??? ??? ?? ???? ?? ??? ???? ??.</w:t>
      </w:r>
    </w:p>
    <w:p/>
    <w:p>
      <w:pPr>
        <w:pStyle w:val="Heading2"/>
      </w:pPr>
      <w:r>
        <w:t>8. Acknowledgments &amp; Tech Stack Summary</w:t>
      </w:r>
    </w:p>
    <w:p/>
    <w:p>
      <w:r>
        <w:t>? ????? ?? ???? ??? ?? ??? ????.</w:t>
      </w:r>
    </w:p>
    <w:p>
      <w:r>
        <w:t>?? ?? ??? PySCF??,</w:t>
      </w:r>
    </w:p>
    <w:p>
      <w:r>
        <w:t>? ?????? FastAPI? ???? ?? UI? ????,</w:t>
      </w:r>
    </w:p>
    <w:p>
      <w:r>
        <w:t>???? 3Dmol.js? ???.</w:t>
      </w:r>
    </w:p>
    <w:p>
      <w:r>
        <w:t>??? ?????? Gemini ?? OpenAI ?? LLM? ??? ? ??,</w:t>
      </w:r>
    </w:p>
    <w:p>
      <w:r>
        <w:t>?? ?? ?? ???? MolChat? PubChem? ????.</w:t>
      </w:r>
    </w:p>
    <w:p>
      <w:r>
        <w:t>??? ??? ?? ??? ????? Redis? Arq? ??? ??? ??.</w:t>
      </w:r>
    </w:p>
    <w:p>
      <w:r>
        <w:t>?,</w:t>
      </w:r>
    </w:p>
    <w:p>
      <w:r>
        <w:t>? ????? ??? ?? ?? ?? ???? ???,</w:t>
      </w:r>
    </w:p>
    <w:p>
      <w:r>
        <w:t>?? ??? ??? ???? ?? ??? ?? ??? ?? ???? ? ??.</w:t>
      </w:r>
    </w:p>
    <w:p>
      <w:r>
        <w:t>? ??? ???? ???? ?????? ??.</w:t>
      </w:r>
    </w:p>
    <w:p/>
    <w:p>
      <w:r>
        <w:t>| ??? | ?? | ? ? ?? |</w:t>
      </w:r>
    </w:p>
    <w:p>
      <w:r>
        <w:t>|---|---|---|</w:t>
      </w:r>
    </w:p>
    <w:p>
      <w:r>
        <w:t>| PySCF | ?? ?? | ?? ?? ?? ??? ???? ???? ???? ?? |</w:t>
      </w:r>
    </w:p>
    <w:p>
      <w:r>
        <w:t>| LLM | ??? ????? | ???? ??? ?? ???? ???? ??? ???? ???? ?? |</w:t>
      </w:r>
    </w:p>
    <w:p>
      <w:r>
        <w:t>| MCP ??/?? ?? | ?? ?? | LLM? ?? ?? ??? ?? ??? ???? ? ?? ?? ?? |</w:t>
      </w:r>
    </w:p>
    <w:p>
      <w:r>
        <w:t>| FastAPI | ? ?? | ????? ?? ??? ???? ??? ????? |</w:t>
      </w:r>
    </w:p>
    <w:p>
      <w:r>
        <w:t>| WebSocket | ??? ?? | ? ?? ?? ??? ????? ???? ?? |</w:t>
      </w:r>
    </w:p>
    <w:p>
      <w:r>
        <w:t>| 3Dmol.js | 3D ??? | ???? ??? ???? ESP? ??????? ?? ?? ????? |</w:t>
      </w:r>
    </w:p>
    <w:p>
      <w:r>
        <w:t>| MolChat | ?? ?? ?? | ?? ??? ?? ??? ??? ?? ?? ??? |</w:t>
      </w:r>
    </w:p>
    <w:p>
      <w:r>
        <w:t>| PubChem | ?? ?? | ?? ??? ??? ? ?? ???? ???? ?? ?? ??? ?? |</w:t>
      </w:r>
    </w:p>
    <w:p>
      <w:r>
        <w:t>| Redis + Arq | ??? ?? | ?? ?? ??? ???? ??? ? ?? ?? |</w:t>
      </w:r>
    </w:p>
    <w:p>
      <w:r>
        <w:t>| Advisor modules | ?? ?? | ??? ??, ?? ??? ??, ???? ??, ??? ??? ???? ?? ?? |</w:t>
      </w:r>
    </w:p>
    <w:p/>
    <w:p>
      <w:r>
        <w:t>? ?? ??? ???? ?? ?? ??? ???,</w:t>
      </w:r>
    </w:p>
    <w:p>
      <w:r>
        <w:t>? ????? ?? ?? ???? ???? ??,</w:t>
      </w:r>
    </w:p>
    <w:p>
      <w:r>
        <w:t>??? ??? ???? ?? ??? ??? ?? ??? ??? ??? ??? ??? ???.</w:t>
      </w:r>
    </w:p>
    <w:p>
      <w:r>
        <w:t>? ???? ?? ? ?? ??? ???? ?????,</w:t>
      </w:r>
    </w:p>
    <w:p>
      <w:r>
        <w:t>????? ????,</w:t>
      </w:r>
    </w:p>
    <w:p>
      <w:r>
        <w:t>??? ??? ?????,</w:t>
      </w:r>
    </w:p>
    <w:p>
      <w:r>
        <w:t>?? ??????? ?? ?? ?? ????.</w:t>
      </w:r>
    </w:p>
    <w:p>
      <w:r>
        <w:t>???? ????? ??? ??? ????,</w:t>
      </w:r>
    </w:p>
    <w:p>
      <w:r>
        <w:t>??? ??? ??,</w:t>
      </w:r>
    </w:p>
    <w:p>
      <w:r>
        <w:t>?,</w:t>
      </w:r>
    </w:p>
    <w:p>
      <w:r>
        <w:t>??? ?????? ???? ????? ???? ??? ???.</w:t>
      </w:r>
    </w:p>
    <w:p>
      <w:r>
        <w:t>??? ?? ?????? ?? ?? ????? ???? ???,</w:t>
      </w:r>
    </w:p>
    <w:p>
      <w:r>
        <w:t>? ??? ? ???? ??? ??? ?? ??? ?? ??? ?? 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