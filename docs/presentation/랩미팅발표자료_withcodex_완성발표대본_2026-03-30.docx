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36"/>
        </w:rPr>
        <w:t>??? ???? ?? ?? ??</w:t>
      </w:r>
    </w:p>
    <w:p>
      <w:pPr>
        <w:jc w:val="center"/>
      </w:pPr>
      <w:r>
        <w:rPr>
          <w:rFonts w:ascii="Malgun Gothic" w:hAnsi="Malgun Gothic"/>
          <w:i/>
          <w:sz w:val="20"/>
        </w:rPr>
        <w:t>Source: ???????_withcodex.pptx</w:t>
      </w:r>
    </w:p>
    <w:p/>
    <w:p>
      <w:pPr>
        <w:pStyle w:val="Heading2"/>
      </w:pPr>
      <w:r>
        <w:t>대본 검토 및 수정 방향</w:t>
      </w:r>
    </w:p>
    <w:p/>
    <w:p>
      <w:r>
        <w:t>현재 자동 추출된 대본의 장점은 전체 논리 구조가 이미 잡혀 있다는 점입니다. 문제의식, 기술 설명, 사례, 결론으로 이어지는 큰 흐름은 비교적 선명합니다. 다만 실제 발표문으로 보기에는 몇 가지 문제가 섞여 있습니다. 첫째, 슬라이드 제작 메모나 구조 설명 문장이 본문 사이에 끼어 있습니다. 둘째, 같은 내용이 슬라이드 5와 6처럼 반복되는 구간이 있습니다. 셋째, 영문 보조 초안이나 "이 슬라이드에서 다루는 것" 같은 메타 문장이 발표문 안에 들어와 흐름을 끊습니다. 넷째, 어떤 구간은 설명이 너무 문서적이고, 어떤 구간은 너무 메모 형태라서 발표 톤이 일정하지 않습니다.</w:t>
      </w:r>
    </w:p>
    <w:p/>
    <w:p>
      <w:r>
        <w:t>이번 정리본에서는 이런 요소를 모두 제거했습니다. 발표자가 실제 청중에게 직접 말하는 문장만 남기고, 문장 간 연결을 더 부드럽게 다듬었습니다. 또한 실험 연구자와 계산 연구자가 함께 듣는 상황을 고려해, 기술적 정확성을 유지하면서도 너무 코드 중심으로 흐르지 않도록 조정했습니다. 아래 대본은 슬라이드 순서대로 바로 읽을 수 있는 최종 한국어 발표 스크립트입니다.</w:t>
      </w:r>
    </w:p>
    <w:p/>
    <w:p/>
    <w:p/>
    <w:p>
      <w:pPr>
        <w:pStyle w:val="Heading1"/>
      </w:pPr>
      <w:r>
        <w:t>Slide 1. Title</w:t>
      </w:r>
    </w:p>
    <w:p/>
    <w:p>
      <w:r>
        <w:t>안녕하세요. 오늘 말씀드릴 내용은 자연어 기반 양자화학 계산 자동화 플랫폼, QCViz-MCP v3입니다.</w:t>
      </w:r>
    </w:p>
    <w:p>
      <w:r>
        <w:t>한 문장으로 먼저 말씀드리면, 이 프로젝트는 실험 화학자가 자연어로 계산을 요청하면, 시스템이 그 요청을 실제 양자화학 계산으로 연결하고, 결과를 바로 해석 가능한 시각화 형태로 돌려주는 웹 기반 플랫폼입니다.</w:t>
      </w:r>
    </w:p>
    <w:p/>
    <w:p>
      <w:r>
        <w:t>저는 이 프로젝트를 단순한 AI 챗봇이라고 소개하고 싶지는 않습니다. 핵심은 말을 그럴듯하게 만드는 것이 아니라, 연구자가 던진 질문을 실제 계산으로 연결하고, 계산 결과를 다시 사람이 이해할 수 있는 형태로 되돌려주는 전체 워크플로를 하나의 플랫폼 안에 묶었다는 점에 있습니다.</w:t>
      </w:r>
    </w:p>
    <w:p/>
    <w:p>
      <w:r>
        <w:t>오늘 발표에서는 세 가지 질문에 답드리겠습니다. 첫째, 왜 이런 플랫폼이 연구실에서 필요한가. 둘째, 이 시스템은 실제로 어떻게 계산까지 연결되는가. 셋째, 이 프로젝트가 앞으로 어떤 연구적 가치와 확장성을 가질 수 있는가. 이 세 가지를 중심으로 말씀드리겠습니다.</w:t>
      </w:r>
    </w:p>
    <w:p/>
    <w:p>
      <w:r>
        <w:br w:type="page"/>
      </w:r>
    </w:p>
    <w:p>
      <w:pPr>
        <w:pStyle w:val="Heading1"/>
      </w:pPr>
      <w:r>
        <w:t>Slide 2. Agenda</w:t>
      </w:r>
    </w:p>
    <w:p/>
    <w:p>
      <w:r>
        <w:t>발표 순서를 먼저 간단히 말씀드리겠습니다.</w:t>
      </w:r>
    </w:p>
    <w:p>
      <w:r>
        <w:t>먼저 Introduction에서는 양자화학 계산이 실험 연구에서 왜 중요한지, 그리고 현재 워크플로가 왜 이렇게 불편한지를 설명드리겠습니다. 그다음 Methods에서는 플랫폼의 전체 구조와 핵심 구성 요소를 말씀드리겠습니다. 이어지는 Results에서는 현재 구현된 기능과 대표적인 사례, 그리고 실제 사용 흐름을 보여드리겠습니다. 마지막 Conclusion and Outlook에서는 이 플랫폼이 연구실 차원에서 어떤 의미를 갖는지, 또 앞으로 어떻게 확장할 수 있을지를 정리하겠습니다.</w:t>
      </w:r>
    </w:p>
    <w:p/>
    <w:p>
      <w:r>
        <w:t>그러면 먼저 배경부터 시작하겠습니다.</w:t>
      </w:r>
    </w:p>
    <w:p/>
    <w:p>
      <w:r>
        <w:br w:type="page"/>
      </w:r>
    </w:p>
    <w:p>
      <w:pPr>
        <w:pStyle w:val="Heading1"/>
      </w:pPr>
      <w:r>
        <w:t>Slide 3. Introduction</w:t>
      </w:r>
    </w:p>
    <w:p/>
    <w:p>
      <w:r>
        <w:t>Introduction 파트에서는 질문 하나에서 출발하겠습니다.</w:t>
      </w:r>
    </w:p>
    <w:p>
      <w:r>
        <w:t>왜 실험 연구자는 계산을 자주 필요로 하면서도, 실제로는 그렇게 쉽게 계산을 쓰지 못할까 하는 질문입니다.</w:t>
      </w:r>
    </w:p>
    <w:p/>
    <w:p>
      <w:r>
        <w:t>이 발표 전체를 관통하는 문제의식은 간단합니다. 양자화학 계산은 이미 매우 중요한 연구 도구인데, 실제 연구실에서는 여전히 접근 비용이 높고, 워크플로가 파편화되어 있으며, 숙련된 소수 인력에게 의존하는 경우가 많습니다. 저희 프로젝트는 바로 그 간극을 줄이는 시도입니다.</w:t>
      </w:r>
    </w:p>
    <w:p/>
    <w:p>
      <w:r>
        <w:br w:type="page"/>
      </w:r>
    </w:p>
    <w:p>
      <w:pPr>
        <w:pStyle w:val="Heading1"/>
      </w:pPr>
      <w:r>
        <w:t>Slide 4. Background: Quantum Chemistry in Experimental Workflows</w:t>
      </w:r>
    </w:p>
    <w:p/>
    <w:p>
      <w:r>
        <w:t>먼저 실험 화학자에게 양자화학 계산이 왜 필요한지부터 짚고 가겠습니다.</w:t>
      </w:r>
    </w:p>
    <w:p>
      <w:r>
        <w:t>결국 계산은 실험에서 직접 보이지 않는 전자 구조 정보를 보여주는 도구입니다. HOMO와 LUMO는 반응성이나 전자 이동 방향성을 생각하게 해 주고, geometry optimization은 우리가 상정한 구조가 실제로 의미 있는 기준 구조인지 확인하게 해 줍니다. ESP 맵은 분자 표면의 전하 분포를 시각적으로 보여주기 때문에, 어떤 부분이 전자 풍부한지, 어떤 부분이 상호작용에 민감한지를 빠르게 파악하게 해 줍니다.</w:t>
      </w:r>
    </w:p>
    <w:p/>
    <w:p>
      <w:r>
        <w:t>중요한 건 이런 계산이 논문 장식용 그림이 아니라는 점입니다. 반응성 해석, 선택성 설명, 기작 가설 정리, 분자 간 상호작용 이해처럼 실제 연구 질문에 직접 연결됩니다.</w:t>
      </w:r>
    </w:p>
    <w:p/>
    <w:p>
      <w:r>
        <w:t>또 하나 중요한 점은, 실험자가 계산에 기대하는 질문은 생각보다 거창하지 않다는 것입니다. “이 분자의 HOMO를 보고 싶다”, “이 구조를 최적화하면 어떻게 바뀌는지 알고 싶다”, “ESP를 보면 어느 쪽이 더 전자 풍부한지 보고 싶다” 같은 질문이 대부분입니다. 출발점은 대형 계산 프로젝트가 아니라, 연구 중간에 생기는 아주 구체적이고 즉각적인 질문입니다. 그런데 이런 질문조차 지금은 바로 계산으로 연결되기 어렵습니다. 다음 슬라이드에서 그 이유를 보겠습니다.</w:t>
      </w:r>
    </w:p>
    <w:p/>
    <w:p>
      <w:r>
        <w:br w:type="page"/>
      </w:r>
    </w:p>
    <w:p>
      <w:pPr>
        <w:pStyle w:val="Heading1"/>
      </w:pPr>
      <w:r>
        <w:t>Slide 5. Problem Statement: Workflow Fragmentation and Access Barriers</w:t>
      </w:r>
    </w:p>
    <w:p/>
    <w:p>
      <w:r>
        <w:t>기존 워크플로를 보면 질문에서 결과까지 너무 많은 단계가 들어갑니다.</w:t>
      </w:r>
    </w:p>
    <w:p>
      <w:r>
        <w:t>먼저 계산을 부탁할 사람을 찾아야 하고, 구조를 준비해야 하고, 입력 파일을 작성해야 하고, 계산 조건을 정해야 하고, 계산을 실행한 뒤 다시 결과를 파싱해서 다른 뷰어로 옮겨야 합니다. 그다음에야 비로소 사람이 읽을 수 있는 그림이나 수치가 나옵니다.</w:t>
      </w:r>
    </w:p>
    <w:p/>
    <w:p>
      <w:r>
        <w:t>여기서 문제는 계산 시간만 긴 것이 아닙니다. 구조 준비, 전달, 수정, 재요청, 후처리 같은 주변 단계가 훨씬 더 많은 시간을 잡아먹습니다. 질문이 조금만 바뀌어도 일부 단계를 다시 반복해야 합니다. 결국 병목은 계산 엔진의 속도보다, 질문과 결과 사이에 놓인 수작업과 소프트웨어 전환에서 생깁니다.</w:t>
      </w:r>
    </w:p>
    <w:p/>
    <w:p>
      <w:r>
        <w:t>이 구조는 연구실 차원에서도 병목이 됩니다. 계산을 다룰 수 있는 사람이 소수라면, 많은 질문이 그 사람에게 몰리고, 실험자는 기다리게 되며, 계산 전문가는 반복적인 셋업 업무에 시간을 빼앗기게 됩니다. 장기적으로는 계산 리터러시가 연구실 전체에 퍼지지 못하고, 계산이 계속 외주처럼 남게 됩니다.</w:t>
      </w:r>
    </w:p>
    <w:p/>
    <w:p>
      <w:r>
        <w:br w:type="page"/>
      </w:r>
    </w:p>
    <w:p>
      <w:pPr>
        <w:pStyle w:val="Heading1"/>
      </w:pPr>
      <w:r>
        <w:t>Slide 6. Problem Statement: Workflow Fragmentation and Access Barriers</w:t>
      </w:r>
    </w:p>
    <w:p/>
    <w:p>
      <w:r>
        <w:t>이 슬라이드는 방금 말씀드린 문제를 조금 더 직관적으로 보여줍니다.</w:t>
      </w:r>
    </w:p>
    <w:p>
      <w:r>
        <w:t>실제로는 전체 워크플로우 중 계산 그 자체보다, 그 앞뒤의 준비와 후처리, 파일 이동, 뷰어 전환이 더 큰 비중을 차지합니다. 질문이 생긴 순간부터 첫 결과를 보는 순간까지의 대부분은 계산이 아니라 수작업입니다.</w:t>
      </w:r>
    </w:p>
    <w:p/>
    <w:p>
      <w:r>
        <w:t>그래서 저희가 던진 질문은 단순합니다.</w:t>
      </w:r>
    </w:p>
    <w:p>
      <w:r>
        <w:t>이 파편화된 워크플로를 질문에서 결과까지 하나의 흐름으로 줄일 수는 없는가. 그리고 그 답이 바로 다음 슬라이드의 연구 목표입니다.</w:t>
      </w:r>
    </w:p>
    <w:p/>
    <w:p>
      <w:r>
        <w:br w:type="page"/>
      </w:r>
    </w:p>
    <w:p>
      <w:pPr>
        <w:pStyle w:val="Heading1"/>
      </w:pPr>
      <w:r>
        <w:t>Slide 7. Research Objective and Scope</w:t>
      </w:r>
    </w:p>
    <w:p/>
    <w:p>
      <w:r>
        <w:t>저희 프로젝트의 목표는 분명합니다.</w:t>
      </w:r>
    </w:p>
    <w:p>
      <w:r>
        <w:t>실험자가 자연어로 질문하면, 시스템이 그 질문을 실제 양자화학 계산으로 연결하고, 결과를 바로 해석 가능한 형태로 돌려주는 플랫폼을 만드는 것입니다.</w:t>
      </w:r>
    </w:p>
    <w:p/>
    <w:p>
      <w:r>
        <w:t>여기서 분명히 해 두고 싶은 점이 있습니다. 이것은 AI가 화학을 대신해 주는 시스템이 아닙니다. 계산을 대신하는 것이 아니라, 계산에 도달하는 문턱을 낮추고, 계산 결과를 더 쉽게 받아볼 수 있게 만드는 시스템입니다. 저희가 정말 묻는 질문은 “AI를 얼마나 똑똑하게 만들 수 있는가”가 아니라, “실험자가 계산을 더 자주, 더 쉽게, 더 책임 있게 사용할 수 있는 구조를 만들 수 있는가”입니다.</w:t>
      </w:r>
    </w:p>
    <w:p/>
    <w:p>
      <w:r>
        <w:t>플랫폼의 범위를 한 문장으로 요약하면, 앞단에는 자연어 인터페이스가 있고, 중간에는 의도 해석과 도구 라우팅이 있으며, 뒤에는 실제 양자화학 계산 엔진이 있고, 마지막에는 시각화와 설명 계층이 있습니다. 이 전체를 하나로 묶어 실험자가 질문 중심으로 계산에 접근할 수 있게 만든 것이 이 프로젝트의 범위입니다.</w:t>
      </w:r>
    </w:p>
    <w:p/>
    <w:p>
      <w:r>
        <w:br w:type="page"/>
      </w:r>
    </w:p>
    <w:p>
      <w:pPr>
        <w:pStyle w:val="Heading1"/>
      </w:pPr>
      <w:r>
        <w:t>Slide 8. Motivation: Convergence of LLM, MCP, and Open-Source QC Engines</w:t>
      </w:r>
    </w:p>
    <w:p/>
    <w:p>
      <w:r>
        <w:t>그렇다면 왜 이런 시도가 지금 가능하냐는 질문이 자연스럽게 나옵니다.</w:t>
      </w:r>
    </w:p>
    <w:p>
      <w:r>
        <w:t>저는 세 가지 기술이 동시에 실용적 수준에 도달했기 때문이라고 생각합니다.</w:t>
      </w:r>
    </w:p>
    <w:p/>
    <w:p>
      <w:r>
        <w:t>첫째, PySCF 같은 오픈소스 양자화학 엔진이 충분히 성숙했습니다. 과거에는 상용 소프트웨어가 사실상 필수였지만, 지금은 오픈소스만으로도 실용적인 전자구조 계산을 수행할 수 있습니다.</w:t>
      </w:r>
    </w:p>
    <w:p/>
    <w:p>
      <w:r>
        <w:t>둘째, LLM이 사용자의 질문에서 분자 이름, 작업 종류, 결과 형식 같은 의도를 구조화할 수 있을 정도로 좋아졌습니다.</w:t>
      </w:r>
    </w:p>
    <w:p/>
    <w:p>
      <w:r>
        <w:t>셋째, 웹 애플리케이션과 도구 오케스트레이션 기술, 특히 MCP와 같은 표준 개념이 등장하면서 질문 해석, 계산 실행, 결과 전달을 하나의 흐름으로 묶는 것이 가능해졌습니다.</w:t>
      </w:r>
    </w:p>
    <w:p/>
    <w:p>
      <w:r>
        <w:t>과거에도 자동화 스크립트나 GUI 개선은 있었습니다. 하지만 대부분은 어느 한 단계만 편하게 만든 수준이었습니다. 지금은 질문 해석부터 계산 실행, 결과 전달까지 전체 파이프라인을 하나의 플랫폼 경험으로 묶는 것이 현실적인 과제가 되었습니다.</w:t>
      </w:r>
    </w:p>
    <w:p/>
    <w:p>
      <w:r>
        <w:br w:type="page"/>
      </w:r>
    </w:p>
    <w:p>
      <w:pPr>
        <w:pStyle w:val="Heading1"/>
      </w:pPr>
      <w:r>
        <w:t>Slide 9. Platform Overview and Design Principles</w:t>
      </w:r>
    </w:p>
    <w:p/>
    <w:p>
      <w:r>
        <w:t>이제 Methods로 넘어가겠습니다.</w:t>
      </w:r>
    </w:p>
    <w:p>
      <w:r>
        <w:t>먼저 플랫폼 전체 구조와 설계 원칙을 간단히 말씀드리겠습니다.</w:t>
      </w:r>
    </w:p>
    <w:p/>
    <w:p>
      <w:r>
        <w:t>사용자는 브라우저에서 자연어로 질문합니다. 시스템은 그 질문을 받아 의도를 해석하고, 필요한 경우 구조를 확인하고, 그다음 실제 계산 도구를 호출합니다. 계산 결과는 다시 설명과 시각화 계층을 거쳐 브라우저로 돌아옵니다. 사용자 입장에서는 하나의 인터페이스처럼 보이지만, 내부적으로는 역할이 명확히 분리되어 있습니다.</w:t>
      </w:r>
    </w:p>
    <w:p/>
    <w:p>
      <w:r>
        <w:t>이 구조를 관통하는 설계 원칙은 세 가지입니다. 질문 중심 접근, 역할 분리, 그리고 확장 가능성입니다. 사용자는 계산 메뉴를 고르는 대신 질문을 던지고, 시스템은 그 질문을 계산 가능한 단계로 분해합니다. 또 LLM, MCP, PySCF가 각자 다른 역할을 가지기 때문에 결과의 출처와 책임도 더 분명해집니다.</w:t>
      </w:r>
    </w:p>
    <w:p/>
    <w:p>
      <w:r>
        <w:br w:type="page"/>
      </w:r>
    </w:p>
    <w:p>
      <w:pPr>
        <w:pStyle w:val="Heading1"/>
      </w:pPr>
      <w:r>
        <w:t>Slide 10. System Architecture and Design Principles</w:t>
      </w:r>
    </w:p>
    <w:p/>
    <w:p>
      <w:r>
        <w:t>이 슬라이드에서는 전체 아키텍처를 조금 더 구조적으로 보시면 됩니다.</w:t>
      </w:r>
    </w:p>
    <w:p>
      <w:r>
        <w:t>브라우저는 사용자 인터페이스를 담당하고, 웹 애플리케이션은 세션과 상태, 요청 라우팅을 담당합니다. 그다음 의도 해석 계층이 질문을 읽고 구조와 작업 종류를 추출합니다. 구조 준비 단계가 계산 가능한 입력을 만들고, MCP 스타일의 도구 호출 계층이 적절한 계산 경로를 선택합니다. 실제 계산은 PySCF에서 수행되고, 그 결과는 다시 후처리와 시각화 계층을 통해 사용자에게 전달됩니다.</w:t>
      </w:r>
    </w:p>
    <w:p/>
    <w:p>
      <w:r>
        <w:t>중요한 것은, 이 전체가 하나의 거대한 블랙박스가 아니라는 점입니다. 각 계층이 서로 다른 책임을 가지기 때문에, 어느 단계가 실패했는지, 어느 단계에서 clarification이 필요한지, 어느 단계가 실제 계산인지가 구분됩니다. 이런 구조가 있어야 연구 도구로서 신뢰성을 확보할 수 있습니다.</w:t>
      </w:r>
    </w:p>
    <w:p/>
    <w:p>
      <w:r>
        <w:br w:type="page"/>
      </w:r>
    </w:p>
    <w:p>
      <w:pPr>
        <w:pStyle w:val="Heading1"/>
      </w:pPr>
      <w:r>
        <w:t>Slide 11. The Role of the LLM: Intent Parsing, Not Answer Generation</w:t>
      </w:r>
    </w:p>
    <w:p/>
    <w:p>
      <w:r>
        <w:t>이제 LLM의 역할을 분명히 말씀드리겠습니다.</w:t>
      </w:r>
    </w:p>
    <w:p>
      <w:r>
        <w:t>많은 분들이 LLM을 그냥 말을 잘하는 모델로 생각할 수 있지만, 이 프로젝트에서 LLM의 역할은 예쁜 문장을 만드는 것이 아닙니다. 핵심 역할은 사용자의 질문을 계산 가능한 형태로 분해하는 것입니다.</w:t>
      </w:r>
    </w:p>
    <w:p/>
    <w:p>
      <w:r>
        <w:t>예를 들어 “아세톤의 HOMO 보여줘”라는 질문이 들어오면, 시스템은 최소한 대상 분자가 아세톤이라는 점, 원하는 작업이 오비탈 시각화라는 점, 결과 형식이 숫자표가 아니라 그림이라는 점을 뽑아내야 합니다. “같은 구조로 ESP도 보고 싶어”라고 하면, 새로운 분자를 찾는 것이 아니라 이전 문맥을 유지하면서 계산 종류만 바꿔야 합니다.</w:t>
      </w:r>
    </w:p>
    <w:p/>
    <w:p>
      <w:r>
        <w:t>여기서 중요한 한계가 있습니다. LLM은 실제 계산 없이도 마치 계산한 것처럼 그럴듯하게 말할 수 있습니다. 연구 도구에서 이건 가장 위험한 일입니다. 그래서 이 프로젝트에서 중요한 것은 LLM이 똑똑하다는 점이 아니라, LLM이 단독으로 답을 만들지 않고 반드시 실제 계산 도구를 호출하도록 만들었다는 점입니다.</w:t>
      </w:r>
    </w:p>
    <w:p/>
    <w:p>
      <w:r>
        <w:br w:type="page"/>
      </w:r>
    </w:p>
    <w:p>
      <w:pPr>
        <w:pStyle w:val="Heading1"/>
      </w:pPr>
      <w:r>
        <w:t>Slide 12. What Is MCP: Connecting Language Models to External Tools</w:t>
      </w:r>
    </w:p>
    <w:p/>
    <w:p>
      <w:r>
        <w:t>MCP는 이 발표에서 가장 낯선 개념일 수 있기 때문에, 쉬운 비유로 설명드리겠습니다.</w:t>
      </w:r>
    </w:p>
    <w:p>
      <w:r>
        <w:t>요즘은 LLM이 PowerPoint를 조작하거나, Blender에서 3D 모델을 다루거나, 코드를 실행하는 다양한 사례가 나오고 있습니다. 즉, LLM이 단순히 말만 하는 것이 아니라 외부 도구를 실제로 쓰는 방향으로 발전하고 있습니다.</w:t>
      </w:r>
    </w:p>
    <w:p/>
    <w:p>
      <w:r>
        <w:t>그런데 이 연결을 도구마다 제각각 만들면 굉장히 복잡해집니다. MCP는 쉽게 말해, LLM이 외부 도구를 일정한 규칙으로 안전하게 호출할 수 있게 해 주는 연결 구조입니다. 비유하자면 LLM이 머리라면, MCP는 손과 발에 해당합니다.</w:t>
      </w:r>
    </w:p>
    <w:p/>
    <w:p>
      <w:r>
        <w:t>양자화학 쪽에서는 이 연결이 아직 충분히 정리되어 있지 않습니다. 여전히 입력 파일 작성, 계산 실행, 결과 파싱, 시각화가 분리된 경우가 많습니다. 이 프로젝트는 바로 그 공백에 MCP 스타일 도구 호출 구조를 가져와, 자연어 질문과 실제 계산 도구 사이를 연결하는 시도입니다.</w:t>
      </w:r>
    </w:p>
    <w:p/>
    <w:p>
      <w:r>
        <w:br w:type="page"/>
      </w:r>
    </w:p>
    <w:p>
      <w:pPr>
        <w:pStyle w:val="Heading1"/>
      </w:pPr>
      <w:r>
        <w:t>Slide 13. MCP in This Platform: Message Flow and Tool Dispatch</w:t>
      </w:r>
    </w:p>
    <w:p/>
    <w:p>
      <w:r>
        <w:t>이 슬라이드에서는 실제 작동 흐름을 보시면 됩니다.</w:t>
      </w:r>
    </w:p>
    <w:p>
      <w:r>
        <w:t>LLM이 사용자 질문에서 분자, 작업 종류, 출력 형태를 구조화하면, 그 요청은 MCP 계층으로 전달됩니다. MCP 계층은 현재 등록된 도구를 조회하고, 요청에 맞는 계산 도구를 선택해 호출합니다. HOMO 시각화라면 오비탈 계산 경로를, ESP라면 표면 데이터 생성 경로를, optimization이라면 구조 최적화 경로를 선택합니다.</w:t>
      </w:r>
    </w:p>
    <w:p/>
    <w:p>
      <w:r>
        <w:t>이 과정의 장점은 투명성입니다. 어느 순간 구조 조회가 일어났는지, 어느 순간 계산이 실행됐는지, 어느 순간 결과가 패키징됐는지가 분리됩니다. 즉, 사용자는 자연어로 질문하지만, 내부적으로는 실제 계산 단계가 추적 가능한 형태로 관리됩니다. 이 점이 단순 챗봇과 연구용 플랫폼의 차이입니다.</w:t>
      </w:r>
    </w:p>
    <w:p/>
    <w:p>
      <w:r>
        <w:br w:type="page"/>
      </w:r>
    </w:p>
    <w:p>
      <w:pPr>
        <w:pStyle w:val="Heading1"/>
      </w:pPr>
      <w:r>
        <w:t>Slide 14. Computational Backend: PySCF Integration</w:t>
      </w:r>
    </w:p>
    <w:p/>
    <w:p>
      <w:r>
        <w:t>자연어 인터페이스가 아무리 좋아도, 뒤에서 실제 전자구조 계산이 수행되지 않으면 연구 도구로서 의미가 없습니다.</w:t>
      </w:r>
    </w:p>
    <w:p>
      <w:r>
        <w:t>이 프로젝트에서 실제 계산을 담당하는 과학적 백엔드는 PySCF입니다. Orbital preview, ESP, partial charge analysis, geometry optimization 같은 핵심 계산은 결국 여기서 수행됩니다.</w:t>
      </w:r>
    </w:p>
    <w:p/>
    <w:p>
      <w:r>
        <w:t>즉, 이 플랫폼의 구조는 “AI가 계산해 준다”가 아니라, “PySCF 같은 실제 계산 엔진에 더 쉽게 접근하게 해 준다”는 구조입니다. LLM은 질문을 읽고 구조화하고, MCP는 적절한 도구를 선택하며, PySCF가 실제 계산을 수행합니다. 이 분리가 있어야 결과의 출처와 책임이 분명해집니다.</w:t>
      </w:r>
    </w:p>
    <w:p/>
    <w:p>
      <w:r>
        <w:br w:type="page"/>
      </w:r>
    </w:p>
    <w:p>
      <w:pPr>
        <w:pStyle w:val="Heading1"/>
      </w:pPr>
      <w:r>
        <w:t>Slide 15. Pipeline Detail: Structure Resolution</w:t>
      </w:r>
    </w:p>
    <w:p/>
    <w:p>
      <w:r>
        <w:t>자동화 시스템에서 가장 까다로운 부분 중 하나가 바로 구조 준비 단계입니다.</w:t>
      </w:r>
    </w:p>
    <w:p>
      <w:r>
        <w:t>분자 이름이 들어왔다고 해서 바로 계산 가능한 3D 구조가 손에 쥐어지는 것은 아닙니다. 경우에 따라 외부 구조 소스를 조회해야 하고, 전하 상태를 따져야 하고, 이온쌍 여부를 처리해야 하며, 여러 후보 중 무엇을 쓸지 정해야 합니다.</w:t>
      </w:r>
    </w:p>
    <w:p/>
    <w:p>
      <w:r>
        <w:t>예를 들어 설명형 질의가 들어오거나, 약어가 들어오거나, 한국어 입력이 섞여 있으면, 시스템은 먼저 그것을 계산 가능한 구조 후보로 grounding해야 합니다. 이 단계가 약하면 뒤 계산이 아무리 잘 돌아도 결과를 신뢰하기 어렵습니다. 그래서 구조 해석은 계산 이전의 부수 작업이 아니라, 플랫폼의 핵심 기능이라고 보는 것이 맞습니다.</w:t>
      </w:r>
    </w:p>
    <w:p/>
    <w:p>
      <w:r>
        <w:br w:type="page"/>
      </w:r>
    </w:p>
    <w:p>
      <w:pPr>
        <w:pStyle w:val="Heading1"/>
      </w:pPr>
      <w:r>
        <w:t>Slide 16. Pipeline Detail: Result Packaging and Visualisation</w:t>
      </w:r>
    </w:p>
    <w:p/>
    <w:p>
      <w:r>
        <w:t>계산이 끝났다고 해서 자동으로 사람이 이해할 수 있는 결과가 되는 것은 아닙니다.</w:t>
      </w:r>
    </w:p>
    <w:p>
      <w:r>
        <w:t>적절한 파일, 표면 데이터, 설명 문장, 시각화 객체로 다시 묶어야 합니다. 이 프로젝트는 계산 결과를 파일 시스템 안에 남겨두는 데서 끝내지 않고, 브라우저에서 바로 보고 설명할 수 있는 형태로 돌려주는 것을 중요하게 봅니다.</w:t>
      </w:r>
    </w:p>
    <w:p/>
    <w:p>
      <w:r>
        <w:t>기존 방식에서는 계산이 끝난 뒤에도 여러 프로그램과 파일 포맷을 오가야 하는 경우가 많았습니다. 여기서는 구조, 오비탈, ESP, 결과 설명이 하나의 플랫폼 안에서 이어집니다. 이 점이 사용성 측면에서 매우 큰 차이입니다. 계산만 해 주는 것이 아니라, 결과를 해석 가능한 상태까지 끌고 오는 것이 이 플랫폼의 강점입니다.</w:t>
      </w:r>
    </w:p>
    <w:p/>
    <w:p>
      <w:r>
        <w:br w:type="page"/>
      </w:r>
    </w:p>
    <w:p>
      <w:pPr>
        <w:pStyle w:val="Heading1"/>
      </w:pPr>
      <w:r>
        <w:t>Slide 17. Results</w:t>
      </w:r>
    </w:p>
    <w:p/>
    <w:p>
      <w:r>
        <w:t>이제 Results로 넘어가겠습니다.</w:t>
      </w:r>
    </w:p>
    <w:p>
      <w:r>
        <w:t>앞에서는 시스템이 어떻게 설계되었는지를 말씀드렸다면, 여기서는 지금 실제로 무엇을 할 수 있는지, 사용자는 어떤 경험을 하게 되는지를 보여드리겠습니다.</w:t>
      </w:r>
    </w:p>
    <w:p/>
    <w:p>
      <w:r>
        <w:t>핵심은 세 가지입니다. 첫째, 현재 어떤 기능이 구현되어 있는가. 둘째, 대표적인 질문이 실제로 어떻게 처리되는가. 셋째, 이 시스템이 단발성 계산기가 아니라 맥락을 이어가는 대화형 계산 도구로 작동하는가입니다.</w:t>
      </w:r>
    </w:p>
    <w:p/>
    <w:p>
      <w:r>
        <w:br w:type="page"/>
      </w:r>
    </w:p>
    <w:p>
      <w:pPr>
        <w:pStyle w:val="Heading1"/>
      </w:pPr>
      <w:r>
        <w:t>Slide 18. Current Implementation Status</w:t>
      </w:r>
    </w:p>
    <w:p/>
    <w:p>
      <w:r>
        <w:t>먼저 현재 구현 상태를 솔직하게 말씀드리겠습니다.</w:t>
      </w:r>
    </w:p>
    <w:p>
      <w:r>
        <w:t>현재 구현이 완료된 기능으로는 HOMO/LUMO 시각화, ESP mapping, partial charge analysis, geometry optimization, single-point energy 계산, 그리고 세션 기반 후속 질문 기능이 있습니다. 즉, 질문 하나를 던졌을 때 구조 준비부터 계산, 시각화까지 이어지는 핵심 파이프라인은 동작하는 상태입니다.</w:t>
      </w:r>
    </w:p>
    <w:p/>
    <w:p>
      <w:r>
        <w:t>부분적으로 더 다듬어야 하는 기능도 있습니다. 대표적으로 clarification flow, 즉 정보가 불충분할 때 더 적절하게 되묻는 기능과, 결과 설명을 더 맥락에 맞게 풍부하게 만들어 주는 계층은 계속 개선 중입니다.</w:t>
      </w:r>
    </w:p>
    <w:p/>
    <w:p>
      <w:r>
        <w:t>아직 계획 단계에 있는 기능도 있습니다. multi-step reaction pathway, frequency analysis, NMR prediction 같은 고급 기능은 현재 플랫폼 아키텍처상 충분히 확장 가능하지만, 아직 완전히 연결되지는 않았습니다. 이 부분이 다음 개발 우선순위입니다.</w:t>
      </w:r>
    </w:p>
    <w:p/>
    <w:p>
      <w:r>
        <w:br w:type="page"/>
      </w:r>
    </w:p>
    <w:p>
      <w:pPr>
        <w:pStyle w:val="Heading1"/>
      </w:pPr>
      <w:r>
        <w:t>Slide 19. End-to-End Walkthrough: From Show Me the HOMO of Acetone to Browser Output</w:t>
      </w:r>
    </w:p>
    <w:p/>
    <w:p>
      <w:r>
        <w:t>이제 하나의 질문이 시스템을 어떻게 통과하는지 실제로 따라가 보겠습니다.</w:t>
      </w:r>
    </w:p>
    <w:p>
      <w:r>
        <w:t>예를 들어 사용자가 “아세톤의 HOMO 보여줘”라고 입력하면, 먼저 시스템은 여기서 대상 분자, 원하는 계산 종류, 결과 형식을 추출합니다. 그다음 구조 준비 단계에서 계산 가능한 좌표를 만들고, 적절한 계산 조건으로 PySCF를 실행합니다.</w:t>
      </w:r>
    </w:p>
    <w:p/>
    <w:p>
      <w:r>
        <w:t>계산이 끝나면 결과는 단순 숫자로 끝나지 않습니다. HOMO 오비탈 시각화 데이터, 에너지 값, 계산 조건, 요약 설명이 함께 브라우저로 전달됩니다. 사용자는 질문 하나를 던지고, 중간 단계를 거의 직접 만지지 않은 채, 최종적으로 해석 가능한 화면을 받게 됩니다.</w:t>
      </w:r>
    </w:p>
    <w:p/>
    <w:p>
      <w:r>
        <w:t>이 슬라이드의 의미는 단순히 계산이 돌아간다는 데 있지 않습니다. Methods에서 설명드린 파이프라인이 실제로 질문 하나를 끝까지 처리할 수 있다는 점을 보여준다는 데 있습니다.</w:t>
      </w:r>
    </w:p>
    <w:p/>
    <w:p>
      <w:r>
        <w:br w:type="page"/>
      </w:r>
    </w:p>
    <w:p>
      <w:pPr>
        <w:pStyle w:val="Heading1"/>
      </w:pPr>
      <w:r>
        <w:t>Slide 20. Workflow Demonstration</w:t>
      </w:r>
    </w:p>
    <w:p/>
    <w:p>
      <w:r>
        <w:t>이 슬라이드에서는 개별 기능보다도 연속성에 주목해 주시면 됩니다.</w:t>
      </w:r>
    </w:p>
    <w:p>
      <w:r>
        <w:t>예를 들어 사용자가 어떤 분자의 HOMO를 먼저 보고, 그다음 “같은 구조로 ESP도 보고 싶다”고 말하면, 시스템은 새로운 분자를 다시 찾는 것이 아니라 이전 세션의 구조를 이어받습니다. 여기서 다시 “구조 최적화도 해 달라”고 하면, 같은 맥락 안에서 계산 종류만 바뀌어 이어집니다.</w:t>
      </w:r>
    </w:p>
    <w:p/>
    <w:p>
      <w:r>
        <w:t>즉, 이 플랫폼은 한 번 질문하고 끝나는 검색창이 아니라, 하나의 연구 맥락 안에서 질문이 계속 이어질 수 있는 계산 도구를 지향합니다. 이 연속성이 실제 사용성에서 매우 중요합니다.</w:t>
      </w:r>
    </w:p>
    <w:p/>
    <w:p>
      <w:r>
        <w:br w:type="page"/>
      </w:r>
    </w:p>
    <w:p>
      <w:pPr>
        <w:pStyle w:val="Heading1"/>
      </w:pPr>
      <w:r>
        <w:t>Slide 21. Conclusion &amp; Outlook</w:t>
      </w:r>
    </w:p>
    <w:p/>
    <w:p>
      <w:r>
        <w:t>이제 마지막 파트로 넘어가겠습니다.</w:t>
      </w:r>
    </w:p>
    <w:p>
      <w:r>
        <w:t>여기서는 이 플랫폼이 연구실 차원에서 어떤 의미를 가지는지, 학술적으로는 어디에 위치하는지, 그리고 앞으로 어디까지 확장할 수 있는지를 정리해 보겠습니다.</w:t>
      </w:r>
    </w:p>
    <w:p/>
    <w:p>
      <w:r>
        <w:br w:type="page"/>
      </w:r>
    </w:p>
    <w:p>
      <w:pPr>
        <w:pStyle w:val="Heading1"/>
      </w:pPr>
      <w:r>
        <w:t>Slide 22. Implications, Positioning &amp; Publication Strategy</w:t>
      </w:r>
    </w:p>
    <w:p/>
    <w:p>
      <w:r>
        <w:t>먼저 이 프로젝트가 실제 연구실 안에서 어떤 변화를 만들 수 있는지 말씀드리겠습니다.</w:t>
      </w:r>
    </w:p>
    <w:p>
      <w:r>
        <w:t>가장 큰 변화는, 계산이 더 이상 누군가에게 부탁해서 기다리는 일이 아니라 실험자가 직접 시작해볼 수 있는 작업이 된다는 점입니다. 질문에서 첫 결과를 보는 데까지 걸리는 왕복 시간이 짧아지면, 계산은 훨씬 더 자주 쓰이게 됩니다.</w:t>
      </w:r>
    </w:p>
    <w:p/>
    <w:p>
      <w:r>
        <w:t>그렇게 되면 실험자는 HOMO, ESP, optimization 같은 개념을 논문에서만 보는 것이 아니라, 자기 분자에 직접 적용하면서 감각을 익히게 됩니다. 반대로 계산을 전문적으로 하는 사람은 반복적인 셋업 업무에서 조금 벗어나서, 더 중요한 검증 기준 설계나 해석에 집중할 수 있습니다.</w:t>
      </w:r>
    </w:p>
    <w:p/>
    <w:p>
      <w:r>
        <w:t>그래서 저는 이 프로젝트를 단순한 편의 기능으로 보지 않습니다. 연구실 안에서 계산에 접근하는 방식 자체를 바꿀 수 있는 인프라 후보라고 생각합니다.</w:t>
      </w:r>
    </w:p>
    <w:p/>
    <w:p>
      <w:r>
        <w:t>학술적으로도 위치가 분명합니다. 이건 새로운 전자구조 이론을 제안하는 연구는 아닙니다. 대신 computational chemistry, scientific workflow automation, human-AI interaction이 만나는 지점에서, 연구자가 계산에 도달하는 경로를 다시 설계한 플랫폼 기여라고 보는 것이 맞습니다.</w:t>
      </w:r>
    </w:p>
    <w:p/>
    <w:p>
      <w:r>
        <w:t>논문화 전략도 그 관점이 중요합니다. 첫 번째 논문은 계산 이론 자체를 새로 만들었다고 주장하기보다는, 현재 워크플로의 병목이 무엇인지, 그리고 자연어 기반 오케스트레이션이 그 병목을 어떻게 줄여주는지를 보여주는 방향이 가장 설득력 있다고 생각합니다.</w:t>
      </w:r>
    </w:p>
    <w:p/>
    <w:p>
      <w:r>
        <w:br w:type="page"/>
      </w:r>
    </w:p>
    <w:p>
      <w:pPr>
        <w:pStyle w:val="Heading1"/>
      </w:pPr>
      <w:r>
        <w:t>Slide 23. Future Work: From Molecules to Materials, From Single Tasks to Multi-Step Workflows</w:t>
      </w:r>
    </w:p>
    <w:p/>
    <w:p>
      <w:r>
        <w:t>그다음은 앞으로 어디까지 확장할 수 있느냐입니다.</w:t>
      </w:r>
    </w:p>
    <w:p>
      <w:r>
        <w:t>현재 플랫폼은 고립 분자 수준에서 single-point energy, orbital visualization, ESP, geometry optimization 같은 기본 축을 다루고 있습니다. 하지만 이 구조는 여기서 끝나는 구조가 아닙니다.</w:t>
      </w:r>
    </w:p>
    <w:p/>
    <w:p>
      <w:r>
        <w:t>첫 번째 확장 방향은 워크플로의 깊이를 늘리는 것입니다. 지금은 비교적 단일 작업 위주라면, 다음 단계에서는 transition state 탐색, IRC 연결, frequency analysis를 통한 IR이나 Raman, 열화학 데이터, 그리고 NMR chemical shift prediction 같은 흐름까지 자연스럽게 이어질 수 있습니다. 그렇게 되면 한 번 계산을 대신해 주는 도구가 아니라, 실제 화학 질문 하나를 여러 계산 단계로 풀어가는 플랫폼으로 커질 수 있습니다.</w:t>
      </w:r>
    </w:p>
    <w:p/>
    <w:p>
      <w:r>
        <w:t>두 번째 확장 방향은 시스템의 복잡도를 높이는 것입니다. 지금은 주로 고립 분자 중심이지만, 앞으로는 cluster DFT, surface DFT, periodic DFT처럼 더 큰 시스템으로 갈 수 있습니다. 그렇게 되면 범위가 분자 수준에서 재료 수준 문제로 넓어집니다.</w:t>
      </w:r>
    </w:p>
    <w:p/>
    <w:p>
      <w:r>
        <w:t>이 확장이 가능한 이유는 현재 구조가 이미 질문 해석 계층과 계산 엔진 호출 계층을 분리해 두었기 때문입니다. 앞단의 대화형 인터페이스를 유지한 채로, 뒤쪽 워크플로와 엔진을 확장할 수 있다는 점이 이 플랫폼의 중요한 기술적 장점입니다.</w:t>
      </w:r>
    </w:p>
    <w:p/>
    <w:p>
      <w:r>
        <w:t>출판 전략도 이 단계적 확장과 맞춰 가는 것이 좋다고 생각합니다. 첫 번째 논문은 현재 구현된 분자 수준 플랫폼과 워크플로우에 집중하고, 그다음 후속 논문에서 multi-step workflow, spectroscopy, periodic system 확장을 각각 더 깊게 다루는 방식이 현실적입니다.</w:t>
      </w:r>
    </w:p>
    <w:p/>
    <w:p>
      <w:r>
        <w:br w:type="page"/>
      </w:r>
    </w:p>
    <w:p>
      <w:pPr>
        <w:pStyle w:val="Heading1"/>
      </w:pPr>
      <w:r>
        <w:t>Slide 24. Summary &amp; Discussion</w:t>
      </w:r>
    </w:p>
    <w:p/>
    <w:p>
      <w:r>
        <w:t>마지막으로 세 가지로 정리하겠습니다.</w:t>
      </w:r>
    </w:p>
    <w:p>
      <w:r>
        <w:t>첫째, 이 프로젝트는 실험 연구자가 자연어로 양자화학 계산에 접근할 수 있게 만드는 웹 기반 플랫폼입니다. 즉, 계산을 더 가까운 연구 도구로 만드는 시도입니다.</w:t>
      </w:r>
    </w:p>
    <w:p/>
    <w:p>
      <w:r>
        <w:t>둘째, 이 시스템의 핵심은 AI가 계산값을 지어내는 데 있지 않습니다. 사용자의 질문을 구조화하고, MCP 스타일의 도구 호출 구조를 통해 PySCF 같은 실제 계산 엔진으로 연결하고, 그 결과를 다시 검증 가능한 형태로 돌려주는 데 있습니다. 이 점이 신뢰성의 핵심입니다.</w:t>
      </w:r>
    </w:p>
    <w:p/>
    <w:p>
      <w:r>
        <w:t>셋째, 이 프로젝트의 진짜 가치는 계산을 한 번 자동화했다는 데만 있지 않습니다. 질문에서 구조 확인, 계산 실행, 시각화, 결과 해석, 후속 질문까지 이어지는 마찰을 줄여서, 연구실 안에서 계산을 더 자주, 더 자연스럽게 쓰게 만드는 데 있습니다. 결국 목표는 자동화 그 자체가 아니라, 계산을 더 접근 가능하고 협업 친화적인 연구 도구로 만드는 것입니다.</w:t>
      </w:r>
    </w:p>
    <w:p/>
    <w:p>
      <w:r>
        <w:t>이제 어떤 워크플로를 가장 먼저 자동화하는 것이 우리 연구실에 실제로 가장 가치가 큰지, 또 어떤 검증 기준이 먼저 필요할지 함께 논의해 보면 좋겠습니다. 감사합니다.</w:t>
      </w:r>
    </w:p>
    <w:p/>
    <w:p>
      <w:r>
        <w:br w:type="page"/>
      </w:r>
    </w:p>
    <w:p>
      <w:pPr>
        <w:pStyle w:val="Heading1"/>
      </w:pPr>
      <w:r>
        <w:t>Slide 25. Thank You</w:t>
      </w:r>
    </w:p>
    <w:p/>
    <w:p>
      <w:r>
        <w:t>경청해 주셔서 감사합니다.</w:t>
      </w:r>
    </w:p>
    <w:p>
      <w:r>
        <w:t>질문이나 피드백 있으시면 편하게 말씀해 주시면 감사하겠습니다.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