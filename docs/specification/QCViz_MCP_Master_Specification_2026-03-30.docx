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EF31C" w14:textId="77777777" w:rsidR="0033263A" w:rsidRDefault="005E1F8F">
      <w:pPr>
        <w:jc w:val="center"/>
      </w:pPr>
      <w:r>
        <w:rPr>
          <w:b/>
          <w:sz w:val="40"/>
        </w:rPr>
        <w:t>QCViz-MCP v3</w:t>
      </w:r>
      <w:r>
        <w:rPr>
          <w:b/>
          <w:sz w:val="40"/>
        </w:rPr>
        <w:br/>
        <w:t>Master Specification and Contribution Narrative</w:t>
      </w:r>
    </w:p>
    <w:p w14:paraId="1F614D2B" w14:textId="77777777" w:rsidR="0033263A" w:rsidRDefault="005E1F8F">
      <w:pPr>
        <w:jc w:val="center"/>
      </w:pPr>
      <w:r>
        <w:t>Korean and English Full-Length Project Description</w:t>
      </w:r>
      <w:r>
        <w:br/>
        <w:t>March 30, 2026</w:t>
      </w:r>
    </w:p>
    <w:p w14:paraId="72DA35D9" w14:textId="77777777" w:rsidR="0033263A" w:rsidRDefault="005E1F8F">
      <w:r>
        <w:br w:type="page"/>
      </w:r>
    </w:p>
    <w:p w14:paraId="3850ADC2" w14:textId="77777777" w:rsidR="0033263A" w:rsidRDefault="005E1F8F">
      <w:pPr>
        <w:pStyle w:val="1"/>
      </w:pPr>
      <w:r>
        <w:rPr>
          <w:rFonts w:ascii="Calibri" w:eastAsia="맑은 고딕" w:hAnsi="Calibri"/>
          <w:sz w:val="36"/>
        </w:rPr>
        <w:lastRenderedPageBreak/>
        <w:t>QCViz-MCP v3 Master Specification and Contribution Narrative</w:t>
      </w:r>
    </w:p>
    <w:p w14:paraId="0A26C2EC" w14:textId="77777777" w:rsidR="0033263A" w:rsidRDefault="0033263A"/>
    <w:p w14:paraId="0C108A3D" w14:textId="77777777" w:rsidR="0033263A" w:rsidRDefault="005E1F8F">
      <w:pPr>
        <w:pStyle w:val="21"/>
      </w:pPr>
      <w:r>
        <w:rPr>
          <w:rFonts w:ascii="Calibri" w:eastAsia="맑은 고딕" w:hAnsi="Calibri"/>
          <w:sz w:val="28"/>
        </w:rPr>
        <w:t xml:space="preserve">1. </w:t>
      </w:r>
      <w:r>
        <w:rPr>
          <w:rFonts w:ascii="Calibri" w:eastAsia="맑은 고딕" w:hAnsi="Calibri"/>
          <w:sz w:val="28"/>
        </w:rPr>
        <w:t>프로젝트</w:t>
      </w:r>
      <w:r>
        <w:rPr>
          <w:rFonts w:ascii="Calibri" w:eastAsia="맑은 고딕" w:hAnsi="Calibri"/>
          <w:sz w:val="28"/>
        </w:rPr>
        <w:t xml:space="preserve"> </w:t>
      </w:r>
      <w:r>
        <w:rPr>
          <w:rFonts w:ascii="Calibri" w:eastAsia="맑은 고딕" w:hAnsi="Calibri"/>
          <w:sz w:val="28"/>
        </w:rPr>
        <w:t>개요</w:t>
      </w:r>
      <w:r>
        <w:rPr>
          <w:rFonts w:ascii="Calibri" w:eastAsia="맑은 고딕" w:hAnsi="Calibri"/>
          <w:sz w:val="28"/>
        </w:rPr>
        <w:t xml:space="preserve"> / Project Overview</w:t>
      </w:r>
    </w:p>
    <w:p w14:paraId="719409F8" w14:textId="77777777" w:rsidR="0033263A" w:rsidRDefault="0033263A"/>
    <w:p w14:paraId="574F57B1" w14:textId="77777777" w:rsidR="0033263A" w:rsidRDefault="005E1F8F">
      <w:pPr>
        <w:spacing w:after="120" w:line="312" w:lineRule="auto"/>
        <w:jc w:val="both"/>
      </w:pPr>
      <w:r>
        <w:t>QCViz-MCP v3</w:t>
      </w:r>
      <w:r>
        <w:t>는</w:t>
      </w:r>
      <w:r>
        <w:t xml:space="preserve"> </w:t>
      </w:r>
      <w:r>
        <w:t>실험</w:t>
      </w:r>
      <w:r>
        <w:t xml:space="preserve"> </w:t>
      </w:r>
      <w:r>
        <w:t>화학자와</w:t>
      </w:r>
      <w:r>
        <w:t xml:space="preserve"> </w:t>
      </w:r>
      <w:r>
        <w:t>계산</w:t>
      </w:r>
      <w:r>
        <w:t xml:space="preserve"> </w:t>
      </w:r>
      <w:r>
        <w:t>화학자</w:t>
      </w:r>
      <w:r>
        <w:t xml:space="preserve"> </w:t>
      </w:r>
      <w:r>
        <w:t>사이에</w:t>
      </w:r>
      <w:r>
        <w:t xml:space="preserve"> </w:t>
      </w:r>
      <w:r>
        <w:t>존재하는</w:t>
      </w:r>
      <w:r>
        <w:t xml:space="preserve"> </w:t>
      </w:r>
      <w:r>
        <w:t>실제</w:t>
      </w:r>
      <w:r>
        <w:t xml:space="preserve"> </w:t>
      </w:r>
      <w:r>
        <w:t>연구</w:t>
      </w:r>
      <w:r>
        <w:t xml:space="preserve"> </w:t>
      </w:r>
      <w:r>
        <w:t>워크플로우의</w:t>
      </w:r>
      <w:r>
        <w:t xml:space="preserve"> </w:t>
      </w:r>
      <w:r>
        <w:t>간극을</w:t>
      </w:r>
      <w:r>
        <w:t xml:space="preserve"> </w:t>
      </w:r>
      <w:r>
        <w:t>줄이기</w:t>
      </w:r>
      <w:r>
        <w:t xml:space="preserve"> </w:t>
      </w:r>
      <w:r>
        <w:t>위해</w:t>
      </w:r>
      <w:r>
        <w:t xml:space="preserve"> </w:t>
      </w:r>
      <w:r>
        <w:t>설계된</w:t>
      </w:r>
      <w:r>
        <w:t xml:space="preserve"> </w:t>
      </w:r>
      <w:r>
        <w:t>웹</w:t>
      </w:r>
      <w:r>
        <w:t xml:space="preserve"> </w:t>
      </w:r>
      <w:r>
        <w:t>기반</w:t>
      </w:r>
      <w:r>
        <w:t xml:space="preserve"> </w:t>
      </w:r>
      <w:r>
        <w:t>대화형</w:t>
      </w:r>
      <w:r>
        <w:t xml:space="preserve"> </w:t>
      </w:r>
      <w:r>
        <w:t>양자화학</w:t>
      </w:r>
      <w:r>
        <w:t xml:space="preserve"> </w:t>
      </w:r>
      <w:r>
        <w:t>계산</w:t>
      </w:r>
      <w:r>
        <w:t xml:space="preserve"> </w:t>
      </w:r>
      <w:r>
        <w:t>플랫폼이다</w:t>
      </w:r>
      <w:r>
        <w:t xml:space="preserve">. </w:t>
      </w:r>
      <w:r>
        <w:t>이</w:t>
      </w:r>
      <w:r>
        <w:t xml:space="preserve"> </w:t>
      </w:r>
      <w:r>
        <w:t>프로젝트의</w:t>
      </w:r>
      <w:r>
        <w:t xml:space="preserve"> </w:t>
      </w:r>
      <w:r>
        <w:t>핵심</w:t>
      </w:r>
      <w:r>
        <w:t xml:space="preserve"> </w:t>
      </w:r>
      <w:r>
        <w:t>목표는</w:t>
      </w:r>
      <w:r>
        <w:t xml:space="preserve"> </w:t>
      </w:r>
      <w:r>
        <w:t>사용자가</w:t>
      </w:r>
      <w:r>
        <w:t xml:space="preserve"> </w:t>
      </w:r>
      <w:r>
        <w:t>자연어로</w:t>
      </w:r>
      <w:r>
        <w:t xml:space="preserve"> </w:t>
      </w:r>
      <w:r>
        <w:t>분자와</w:t>
      </w:r>
      <w:r>
        <w:t xml:space="preserve"> </w:t>
      </w:r>
      <w:r>
        <w:t>계산</w:t>
      </w:r>
      <w:r>
        <w:t xml:space="preserve"> </w:t>
      </w:r>
      <w:r>
        <w:t>의도를</w:t>
      </w:r>
      <w:r>
        <w:t xml:space="preserve"> </w:t>
      </w:r>
      <w:r>
        <w:t>입력하면</w:t>
      </w:r>
      <w:r>
        <w:t xml:space="preserve">, </w:t>
      </w:r>
      <w:r>
        <w:t>시스템이</w:t>
      </w:r>
      <w:r>
        <w:t xml:space="preserve"> </w:t>
      </w:r>
      <w:r>
        <w:t>그</w:t>
      </w:r>
      <w:r>
        <w:t xml:space="preserve"> </w:t>
      </w:r>
      <w:r>
        <w:t>입력을</w:t>
      </w:r>
      <w:r>
        <w:t xml:space="preserve"> </w:t>
      </w:r>
      <w:r>
        <w:t>계산</w:t>
      </w:r>
      <w:r>
        <w:t xml:space="preserve"> </w:t>
      </w:r>
      <w:r>
        <w:t>가능한</w:t>
      </w:r>
      <w:r>
        <w:t xml:space="preserve"> </w:t>
      </w:r>
      <w:r>
        <w:t>구조</w:t>
      </w:r>
      <w:r>
        <w:t xml:space="preserve"> </w:t>
      </w:r>
      <w:r>
        <w:t>질의로</w:t>
      </w:r>
      <w:r>
        <w:t xml:space="preserve"> </w:t>
      </w:r>
      <w:r>
        <w:t>정규화하고</w:t>
      </w:r>
      <w:r>
        <w:t xml:space="preserve">, </w:t>
      </w:r>
      <w:r>
        <w:t>필요한</w:t>
      </w:r>
      <w:r>
        <w:t xml:space="preserve"> </w:t>
      </w:r>
      <w:r>
        <w:t>경우</w:t>
      </w:r>
      <w:r>
        <w:t xml:space="preserve"> </w:t>
      </w:r>
      <w:r>
        <w:t>의미</w:t>
      </w:r>
      <w:r>
        <w:t xml:space="preserve"> </w:t>
      </w:r>
      <w:r>
        <w:t>기반</w:t>
      </w:r>
      <w:r>
        <w:t xml:space="preserve"> </w:t>
      </w:r>
      <w:r>
        <w:t>후보</w:t>
      </w:r>
      <w:r>
        <w:t xml:space="preserve"> </w:t>
      </w:r>
      <w:r>
        <w:t>확인</w:t>
      </w:r>
      <w:r>
        <w:t xml:space="preserve"> </w:t>
      </w:r>
      <w:r>
        <w:t>과정을</w:t>
      </w:r>
      <w:r>
        <w:t xml:space="preserve"> </w:t>
      </w:r>
      <w:r>
        <w:t>거쳐</w:t>
      </w:r>
      <w:r>
        <w:t xml:space="preserve">, </w:t>
      </w:r>
      <w:r>
        <w:t>실제</w:t>
      </w:r>
      <w:r>
        <w:t xml:space="preserve"> </w:t>
      </w:r>
      <w:r>
        <w:t>양자화학</w:t>
      </w:r>
      <w:r>
        <w:t xml:space="preserve"> </w:t>
      </w:r>
      <w:r>
        <w:t>엔진을</w:t>
      </w:r>
      <w:r>
        <w:t xml:space="preserve"> </w:t>
      </w:r>
      <w:r>
        <w:t>실행하고</w:t>
      </w:r>
      <w:r>
        <w:t xml:space="preserve">, </w:t>
      </w:r>
      <w:r>
        <w:t>최종적으로</w:t>
      </w:r>
      <w:r>
        <w:t xml:space="preserve"> </w:t>
      </w:r>
      <w:r>
        <w:t>결과를</w:t>
      </w:r>
      <w:r>
        <w:t xml:space="preserve"> </w:t>
      </w:r>
      <w:r>
        <w:t>브라우저에서</w:t>
      </w:r>
      <w:r>
        <w:t xml:space="preserve"> </w:t>
      </w:r>
      <w:r>
        <w:t>바로</w:t>
      </w:r>
      <w:r>
        <w:t xml:space="preserve"> </w:t>
      </w:r>
      <w:r>
        <w:t>해석</w:t>
      </w:r>
      <w:r>
        <w:t xml:space="preserve"> </w:t>
      </w:r>
      <w:r>
        <w:t>가능한</w:t>
      </w:r>
      <w:r>
        <w:t xml:space="preserve"> </w:t>
      </w:r>
      <w:r>
        <w:t>형태로</w:t>
      </w:r>
      <w:r>
        <w:t xml:space="preserve"> </w:t>
      </w:r>
      <w:r>
        <w:t>돌려주는</w:t>
      </w:r>
      <w:r>
        <w:t xml:space="preserve"> </w:t>
      </w:r>
      <w:r>
        <w:t>것이다</w:t>
      </w:r>
      <w:r>
        <w:t xml:space="preserve">. </w:t>
      </w:r>
      <w:r>
        <w:t>다시</w:t>
      </w:r>
      <w:r>
        <w:t xml:space="preserve"> </w:t>
      </w:r>
      <w:r>
        <w:t>말해</w:t>
      </w:r>
      <w:r>
        <w:t xml:space="preserve"> </w:t>
      </w:r>
      <w:r>
        <w:t>이</w:t>
      </w:r>
      <w:r>
        <w:t xml:space="preserve"> </w:t>
      </w:r>
      <w:r>
        <w:t>플랫폼은</w:t>
      </w:r>
      <w:r>
        <w:t xml:space="preserve"> </w:t>
      </w:r>
      <w:r>
        <w:t>단순한</w:t>
      </w:r>
      <w:r>
        <w:t xml:space="preserve"> </w:t>
      </w:r>
      <w:r>
        <w:t>챗봇이</w:t>
      </w:r>
      <w:r>
        <w:t xml:space="preserve"> </w:t>
      </w:r>
      <w:r>
        <w:t>아니라</w:t>
      </w:r>
      <w:r>
        <w:t xml:space="preserve">, </w:t>
      </w:r>
      <w:r>
        <w:t>자연어</w:t>
      </w:r>
      <w:r>
        <w:t xml:space="preserve"> </w:t>
      </w:r>
      <w:r>
        <w:t>입력</w:t>
      </w:r>
      <w:r>
        <w:t xml:space="preserve">, </w:t>
      </w:r>
      <w:r>
        <w:t>구</w:t>
      </w:r>
      <w:r>
        <w:t>조</w:t>
      </w:r>
      <w:r>
        <w:t xml:space="preserve"> </w:t>
      </w:r>
      <w:r>
        <w:t>해석</w:t>
      </w:r>
      <w:r>
        <w:t xml:space="preserve">, </w:t>
      </w:r>
      <w:r>
        <w:t>계산</w:t>
      </w:r>
      <w:r>
        <w:t xml:space="preserve"> </w:t>
      </w:r>
      <w:r>
        <w:t>실행</w:t>
      </w:r>
      <w:r>
        <w:t xml:space="preserve">, </w:t>
      </w:r>
      <w:r>
        <w:t>결과</w:t>
      </w:r>
      <w:r>
        <w:t xml:space="preserve"> </w:t>
      </w:r>
      <w:r>
        <w:t>설명</w:t>
      </w:r>
      <w:r>
        <w:t xml:space="preserve">, </w:t>
      </w:r>
      <w:r>
        <w:t>시각화</w:t>
      </w:r>
      <w:r>
        <w:t xml:space="preserve">, </w:t>
      </w:r>
      <w:r>
        <w:t>후속</w:t>
      </w:r>
      <w:r>
        <w:t xml:space="preserve"> </w:t>
      </w:r>
      <w:r>
        <w:t>질문</w:t>
      </w:r>
      <w:r>
        <w:t xml:space="preserve"> </w:t>
      </w:r>
      <w:r>
        <w:t>처리까지를</w:t>
      </w:r>
      <w:r>
        <w:t xml:space="preserve"> </w:t>
      </w:r>
      <w:r>
        <w:t>하나의</w:t>
      </w:r>
      <w:r>
        <w:t xml:space="preserve"> </w:t>
      </w:r>
      <w:r>
        <w:t>일관된</w:t>
      </w:r>
      <w:r>
        <w:t xml:space="preserve"> </w:t>
      </w:r>
      <w:r>
        <w:t>사용자</w:t>
      </w:r>
      <w:r>
        <w:t xml:space="preserve"> </w:t>
      </w:r>
      <w:r>
        <w:t>경험</w:t>
      </w:r>
      <w:r>
        <w:t xml:space="preserve"> </w:t>
      </w:r>
      <w:r>
        <w:t>안에</w:t>
      </w:r>
      <w:r>
        <w:t xml:space="preserve"> </w:t>
      </w:r>
      <w:r>
        <w:t>연결하는</w:t>
      </w:r>
      <w:r>
        <w:t xml:space="preserve"> </w:t>
      </w:r>
      <w:r>
        <w:t>연구용</w:t>
      </w:r>
      <w:r>
        <w:t xml:space="preserve"> </w:t>
      </w:r>
      <w:r>
        <w:t>시스템이다</w:t>
      </w:r>
      <w:r>
        <w:t>.</w:t>
      </w:r>
    </w:p>
    <w:p w14:paraId="19E41106" w14:textId="77777777" w:rsidR="0033263A" w:rsidRDefault="0033263A"/>
    <w:p w14:paraId="5D6DBFFC" w14:textId="77777777" w:rsidR="0033263A" w:rsidRDefault="005E1F8F">
      <w:pPr>
        <w:spacing w:after="120" w:line="312" w:lineRule="auto"/>
        <w:jc w:val="both"/>
      </w:pPr>
      <w:r>
        <w:t>QCViz-MCP v3 is a browser-based conversational quantum chemistry platform designed to reduce the real workflow gap between experimental chemists and computational chemistry practitione</w:t>
      </w:r>
      <w:r>
        <w:t>rs. The central goal of the project is to let a user express a molecule and an analysis intent in natural language, have the system normalize that request into a computation-ready structure query, perform semantic grounding and clarification when necessary</w:t>
      </w:r>
      <w:r>
        <w:t>, run a real quantum chemistry engine, and finally return outputs in a browser-native, interpretable form. In other words, the platform is not merely a chatbot. It is a research system that integrates natural-language intake, structure resolution, computat</w:t>
      </w:r>
      <w:r>
        <w:t>ion, explanation, visualization, and follow-up interaction inside one coherent user experience.</w:t>
      </w:r>
    </w:p>
    <w:p w14:paraId="566B1836" w14:textId="77777777" w:rsidR="0033263A" w:rsidRDefault="0033263A"/>
    <w:p w14:paraId="658CBE82" w14:textId="77777777" w:rsidR="0033263A" w:rsidRDefault="005E1F8F">
      <w:pPr>
        <w:spacing w:after="120" w:line="312" w:lineRule="auto"/>
        <w:jc w:val="both"/>
      </w:pPr>
      <w:r>
        <w:t>이</w:t>
      </w:r>
      <w:r>
        <w:t xml:space="preserve"> </w:t>
      </w:r>
      <w:r>
        <w:t>프로젝트는</w:t>
      </w:r>
      <w:r>
        <w:t xml:space="preserve"> “LLM</w:t>
      </w:r>
      <w:r>
        <w:t>이</w:t>
      </w:r>
      <w:r>
        <w:t xml:space="preserve"> </w:t>
      </w:r>
      <w:r>
        <w:t>계산을</w:t>
      </w:r>
      <w:r>
        <w:t xml:space="preserve"> </w:t>
      </w:r>
      <w:r>
        <w:t>대신한다</w:t>
      </w:r>
      <w:r>
        <w:t>”</w:t>
      </w:r>
      <w:r>
        <w:t>는</w:t>
      </w:r>
      <w:r>
        <w:t xml:space="preserve"> </w:t>
      </w:r>
      <w:r>
        <w:t>서사를</w:t>
      </w:r>
      <w:r>
        <w:t xml:space="preserve"> </w:t>
      </w:r>
      <w:r>
        <w:t>따르지</w:t>
      </w:r>
      <w:r>
        <w:t xml:space="preserve"> </w:t>
      </w:r>
      <w:r>
        <w:t>않는다</w:t>
      </w:r>
      <w:r>
        <w:t xml:space="preserve">. </w:t>
      </w:r>
      <w:r>
        <w:t>오히려</w:t>
      </w:r>
      <w:r>
        <w:t xml:space="preserve"> LLM</w:t>
      </w:r>
      <w:r>
        <w:t>과</w:t>
      </w:r>
      <w:r>
        <w:t xml:space="preserve"> </w:t>
      </w:r>
      <w:r>
        <w:t>규칙</w:t>
      </w:r>
      <w:r>
        <w:t xml:space="preserve"> </w:t>
      </w:r>
      <w:r>
        <w:t>기반</w:t>
      </w:r>
      <w:r>
        <w:t xml:space="preserve"> </w:t>
      </w:r>
      <w:r>
        <w:t>정규화</w:t>
      </w:r>
      <w:r>
        <w:t xml:space="preserve">, MolChat </w:t>
      </w:r>
      <w:r>
        <w:t>기반</w:t>
      </w:r>
      <w:r>
        <w:t xml:space="preserve"> </w:t>
      </w:r>
      <w:r>
        <w:t>구조</w:t>
      </w:r>
      <w:r>
        <w:t xml:space="preserve"> grounding, PySCF </w:t>
      </w:r>
      <w:r>
        <w:t>계산</w:t>
      </w:r>
      <w:r>
        <w:t xml:space="preserve"> </w:t>
      </w:r>
      <w:r>
        <w:t>경로</w:t>
      </w:r>
      <w:r>
        <w:t xml:space="preserve">, </w:t>
      </w:r>
      <w:r>
        <w:t>웹소켓</w:t>
      </w:r>
      <w:r>
        <w:t xml:space="preserve"> </w:t>
      </w:r>
      <w:r>
        <w:t>기반</w:t>
      </w:r>
      <w:r>
        <w:t xml:space="preserve"> </w:t>
      </w:r>
      <w:r>
        <w:t>상태</w:t>
      </w:r>
      <w:r>
        <w:t xml:space="preserve"> </w:t>
      </w:r>
      <w:r>
        <w:t>전달</w:t>
      </w:r>
      <w:r>
        <w:t xml:space="preserve">, </w:t>
      </w:r>
      <w:r>
        <w:t>브라우저</w:t>
      </w:r>
      <w:r>
        <w:t xml:space="preserve"> </w:t>
      </w:r>
      <w:r>
        <w:t>시각화</w:t>
      </w:r>
      <w:r>
        <w:t xml:space="preserve"> </w:t>
      </w:r>
      <w:r>
        <w:t>계층을</w:t>
      </w:r>
      <w:r>
        <w:t xml:space="preserve"> </w:t>
      </w:r>
      <w:r>
        <w:t>명확히</w:t>
      </w:r>
      <w:r>
        <w:t xml:space="preserve"> </w:t>
      </w:r>
      <w:r>
        <w:t>분리하여</w:t>
      </w:r>
      <w:r>
        <w:t xml:space="preserve">, </w:t>
      </w:r>
      <w:r>
        <w:t>어떤</w:t>
      </w:r>
      <w:r>
        <w:t xml:space="preserve"> </w:t>
      </w:r>
      <w:r>
        <w:t>단계가</w:t>
      </w:r>
      <w:r>
        <w:t xml:space="preserve"> </w:t>
      </w:r>
      <w:r>
        <w:t>사용자</w:t>
      </w:r>
      <w:r>
        <w:t xml:space="preserve"> </w:t>
      </w:r>
      <w:r>
        <w:t>질의를</w:t>
      </w:r>
      <w:r>
        <w:t xml:space="preserve"> </w:t>
      </w:r>
      <w:r>
        <w:t>해석하는</w:t>
      </w:r>
      <w:r>
        <w:t xml:space="preserve"> </w:t>
      </w:r>
      <w:r>
        <w:t>단계인지</w:t>
      </w:r>
      <w:r>
        <w:t xml:space="preserve">, </w:t>
      </w:r>
      <w:r>
        <w:t>어떤</w:t>
      </w:r>
      <w:r>
        <w:t xml:space="preserve"> </w:t>
      </w:r>
      <w:r>
        <w:t>단계가</w:t>
      </w:r>
      <w:r>
        <w:t xml:space="preserve"> </w:t>
      </w:r>
      <w:r>
        <w:t>실제</w:t>
      </w:r>
      <w:r>
        <w:t xml:space="preserve"> </w:t>
      </w:r>
      <w:r>
        <w:t>계산을</w:t>
      </w:r>
      <w:r>
        <w:t xml:space="preserve"> </w:t>
      </w:r>
      <w:r>
        <w:t>수행하는</w:t>
      </w:r>
      <w:r>
        <w:t xml:space="preserve"> </w:t>
      </w:r>
      <w:r>
        <w:t>단계인지</w:t>
      </w:r>
      <w:r>
        <w:t xml:space="preserve">, </w:t>
      </w:r>
      <w:r>
        <w:t>어떤</w:t>
      </w:r>
      <w:r>
        <w:t xml:space="preserve"> </w:t>
      </w:r>
      <w:r>
        <w:t>단계가</w:t>
      </w:r>
      <w:r>
        <w:t xml:space="preserve"> </w:t>
      </w:r>
      <w:r>
        <w:t>결과를</w:t>
      </w:r>
      <w:r>
        <w:t xml:space="preserve"> </w:t>
      </w:r>
      <w:r>
        <w:t>사람이</w:t>
      </w:r>
      <w:r>
        <w:t xml:space="preserve"> </w:t>
      </w:r>
      <w:r>
        <w:t>읽을</w:t>
      </w:r>
      <w:r>
        <w:t xml:space="preserve"> </w:t>
      </w:r>
      <w:r>
        <w:t>수</w:t>
      </w:r>
      <w:r>
        <w:t xml:space="preserve"> </w:t>
      </w:r>
      <w:r>
        <w:t>있게</w:t>
      </w:r>
      <w:r>
        <w:t xml:space="preserve"> </w:t>
      </w:r>
      <w:r>
        <w:t>재구성하는</w:t>
      </w:r>
      <w:r>
        <w:t xml:space="preserve"> </w:t>
      </w:r>
      <w:r>
        <w:t>단계인지를</w:t>
      </w:r>
      <w:r>
        <w:t xml:space="preserve"> </w:t>
      </w:r>
      <w:r>
        <w:t>구분한다</w:t>
      </w:r>
      <w:r>
        <w:t xml:space="preserve">. </w:t>
      </w:r>
      <w:r>
        <w:t>이러한</w:t>
      </w:r>
      <w:r>
        <w:t xml:space="preserve"> </w:t>
      </w:r>
      <w:r>
        <w:t>아키텍처적</w:t>
      </w:r>
      <w:r>
        <w:t xml:space="preserve"> </w:t>
      </w:r>
      <w:r>
        <w:t>분리는</w:t>
      </w:r>
      <w:r>
        <w:t xml:space="preserve"> </w:t>
      </w:r>
      <w:r>
        <w:t>신뢰성과</w:t>
      </w:r>
      <w:r>
        <w:t xml:space="preserve"> </w:t>
      </w:r>
      <w:r>
        <w:t>설명</w:t>
      </w:r>
      <w:r>
        <w:t xml:space="preserve"> </w:t>
      </w:r>
      <w:r>
        <w:t>가능성을</w:t>
      </w:r>
      <w:r>
        <w:t xml:space="preserve"> </w:t>
      </w:r>
      <w:r>
        <w:t>동시에</w:t>
      </w:r>
      <w:r>
        <w:t xml:space="preserve"> </w:t>
      </w:r>
      <w:r>
        <w:t>확보하기</w:t>
      </w:r>
      <w:r>
        <w:t xml:space="preserve"> </w:t>
      </w:r>
      <w:r>
        <w:t>위한</w:t>
      </w:r>
      <w:r>
        <w:t xml:space="preserve"> </w:t>
      </w:r>
      <w:r>
        <w:t>설계</w:t>
      </w:r>
      <w:r>
        <w:t xml:space="preserve"> </w:t>
      </w:r>
      <w:r>
        <w:t>선택이다</w:t>
      </w:r>
      <w:r>
        <w:t>.</w:t>
      </w:r>
    </w:p>
    <w:p w14:paraId="63757AD5" w14:textId="77777777" w:rsidR="0033263A" w:rsidRDefault="0033263A"/>
    <w:p w14:paraId="2CF63604" w14:textId="77777777" w:rsidR="0033263A" w:rsidRDefault="005E1F8F">
      <w:pPr>
        <w:spacing w:after="120" w:line="312" w:lineRule="auto"/>
        <w:jc w:val="both"/>
      </w:pPr>
      <w:r>
        <w:lastRenderedPageBreak/>
        <w:t>The project does not follow the simplistic narrative that “the LLM performs chemistry by itself.” Instead, it explicitly separates LLM-suppor</w:t>
      </w:r>
      <w:r>
        <w:t>ted intent interpretation, rule-assisted normalization, MolChat-based structure grounding, PySCF-backed computation, websocket-driven state delivery, and browser visualization. This separation makes it possible to distinguish between the stage that interpr</w:t>
      </w:r>
      <w:r>
        <w:t>ets a user request, the stage that performs the actual scientific computation, and the stage that repackages the result into a human-readable form. This architectural separation is a deliberate design choice made in order to support both reliability and in</w:t>
      </w:r>
      <w:r>
        <w:t>terpretability.</w:t>
      </w:r>
    </w:p>
    <w:p w14:paraId="7C82FBDC" w14:textId="77777777" w:rsidR="0033263A" w:rsidRDefault="0033263A"/>
    <w:p w14:paraId="480520E8" w14:textId="77777777" w:rsidR="0033263A" w:rsidRDefault="005E1F8F">
      <w:pPr>
        <w:pStyle w:val="21"/>
      </w:pPr>
      <w:r>
        <w:rPr>
          <w:rFonts w:ascii="Calibri" w:eastAsia="맑은 고딕" w:hAnsi="Calibri"/>
          <w:sz w:val="28"/>
        </w:rPr>
        <w:t xml:space="preserve">2. </w:t>
      </w:r>
      <w:r>
        <w:rPr>
          <w:rFonts w:ascii="Calibri" w:eastAsia="맑은 고딕" w:hAnsi="Calibri"/>
          <w:sz w:val="28"/>
        </w:rPr>
        <w:t>문제</w:t>
      </w:r>
      <w:r>
        <w:rPr>
          <w:rFonts w:ascii="Calibri" w:eastAsia="맑은 고딕" w:hAnsi="Calibri"/>
          <w:sz w:val="28"/>
        </w:rPr>
        <w:t xml:space="preserve"> </w:t>
      </w:r>
      <w:r>
        <w:rPr>
          <w:rFonts w:ascii="Calibri" w:eastAsia="맑은 고딕" w:hAnsi="Calibri"/>
          <w:sz w:val="28"/>
        </w:rPr>
        <w:t>정의와</w:t>
      </w:r>
      <w:r>
        <w:rPr>
          <w:rFonts w:ascii="Calibri" w:eastAsia="맑은 고딕" w:hAnsi="Calibri"/>
          <w:sz w:val="28"/>
        </w:rPr>
        <w:t xml:space="preserve"> </w:t>
      </w:r>
      <w:r>
        <w:rPr>
          <w:rFonts w:ascii="Calibri" w:eastAsia="맑은 고딕" w:hAnsi="Calibri"/>
          <w:sz w:val="28"/>
        </w:rPr>
        <w:t>연구</w:t>
      </w:r>
      <w:r>
        <w:rPr>
          <w:rFonts w:ascii="Calibri" w:eastAsia="맑은 고딕" w:hAnsi="Calibri"/>
          <w:sz w:val="28"/>
        </w:rPr>
        <w:t xml:space="preserve"> </w:t>
      </w:r>
      <w:r>
        <w:rPr>
          <w:rFonts w:ascii="Calibri" w:eastAsia="맑은 고딕" w:hAnsi="Calibri"/>
          <w:sz w:val="28"/>
        </w:rPr>
        <w:t>배경</w:t>
      </w:r>
      <w:r>
        <w:rPr>
          <w:rFonts w:ascii="Calibri" w:eastAsia="맑은 고딕" w:hAnsi="Calibri"/>
          <w:sz w:val="28"/>
        </w:rPr>
        <w:t xml:space="preserve"> / Problem Definition and Research Background</w:t>
      </w:r>
    </w:p>
    <w:p w14:paraId="07CC3309" w14:textId="77777777" w:rsidR="0033263A" w:rsidRDefault="0033263A"/>
    <w:p w14:paraId="3FCE9013" w14:textId="77777777" w:rsidR="0033263A" w:rsidRDefault="005E1F8F">
      <w:pPr>
        <w:spacing w:after="120" w:line="312" w:lineRule="auto"/>
        <w:jc w:val="both"/>
      </w:pPr>
      <w:r>
        <w:t>실험</w:t>
      </w:r>
      <w:r>
        <w:t xml:space="preserve"> </w:t>
      </w:r>
      <w:r>
        <w:t>화학</w:t>
      </w:r>
      <w:r>
        <w:t xml:space="preserve"> </w:t>
      </w:r>
      <w:r>
        <w:t>연구</w:t>
      </w:r>
      <w:r>
        <w:t xml:space="preserve"> </w:t>
      </w:r>
      <w:r>
        <w:t>환경에서</w:t>
      </w:r>
      <w:r>
        <w:t xml:space="preserve"> </w:t>
      </w:r>
      <w:r>
        <w:t>계산은</w:t>
      </w:r>
      <w:r>
        <w:t xml:space="preserve"> </w:t>
      </w:r>
      <w:r>
        <w:t>더</w:t>
      </w:r>
      <w:r>
        <w:t xml:space="preserve"> </w:t>
      </w:r>
      <w:r>
        <w:t>이상</w:t>
      </w:r>
      <w:r>
        <w:t xml:space="preserve"> </w:t>
      </w:r>
      <w:r>
        <w:t>선택적</w:t>
      </w:r>
      <w:r>
        <w:t xml:space="preserve"> </w:t>
      </w:r>
      <w:r>
        <w:t>부가물이</w:t>
      </w:r>
      <w:r>
        <w:t xml:space="preserve"> </w:t>
      </w:r>
      <w:r>
        <w:t>아니라</w:t>
      </w:r>
      <w:r>
        <w:t xml:space="preserve">, </w:t>
      </w:r>
      <w:r>
        <w:t>반응성</w:t>
      </w:r>
      <w:r>
        <w:t xml:space="preserve"> </w:t>
      </w:r>
      <w:r>
        <w:t>해석</w:t>
      </w:r>
      <w:r>
        <w:t xml:space="preserve">, </w:t>
      </w:r>
      <w:r>
        <w:t>구조</w:t>
      </w:r>
      <w:r>
        <w:t xml:space="preserve"> </w:t>
      </w:r>
      <w:r>
        <w:t>안정성</w:t>
      </w:r>
      <w:r>
        <w:t xml:space="preserve"> </w:t>
      </w:r>
      <w:r>
        <w:t>검토</w:t>
      </w:r>
      <w:r>
        <w:t xml:space="preserve">, </w:t>
      </w:r>
      <w:r>
        <w:t>전자</w:t>
      </w:r>
      <w:r>
        <w:t xml:space="preserve"> </w:t>
      </w:r>
      <w:r>
        <w:t>구조</w:t>
      </w:r>
      <w:r>
        <w:t xml:space="preserve"> </w:t>
      </w:r>
      <w:r>
        <w:t>해석</w:t>
      </w:r>
      <w:r>
        <w:t xml:space="preserve">, </w:t>
      </w:r>
      <w:r>
        <w:t>선택성</w:t>
      </w:r>
      <w:r>
        <w:t xml:space="preserve"> </w:t>
      </w:r>
      <w:r>
        <w:t>논의</w:t>
      </w:r>
      <w:r>
        <w:t xml:space="preserve">, </w:t>
      </w:r>
      <w:r>
        <w:t>메커니즘</w:t>
      </w:r>
      <w:r>
        <w:t xml:space="preserve"> </w:t>
      </w:r>
      <w:r>
        <w:t>가설</w:t>
      </w:r>
      <w:r>
        <w:t xml:space="preserve"> </w:t>
      </w:r>
      <w:r>
        <w:t>검증을</w:t>
      </w:r>
      <w:r>
        <w:t xml:space="preserve"> </w:t>
      </w:r>
      <w:r>
        <w:t>위한</w:t>
      </w:r>
      <w:r>
        <w:t xml:space="preserve"> </w:t>
      </w:r>
      <w:r>
        <w:t>핵심</w:t>
      </w:r>
      <w:r>
        <w:t xml:space="preserve"> </w:t>
      </w:r>
      <w:r>
        <w:t>도구가</w:t>
      </w:r>
      <w:r>
        <w:t xml:space="preserve"> </w:t>
      </w:r>
      <w:r>
        <w:t>되었다</w:t>
      </w:r>
      <w:r>
        <w:t xml:space="preserve">. </w:t>
      </w:r>
      <w:r>
        <w:t>그러나</w:t>
      </w:r>
      <w:r>
        <w:t xml:space="preserve"> </w:t>
      </w:r>
      <w:r>
        <w:t>현실의</w:t>
      </w:r>
      <w:r>
        <w:t xml:space="preserve"> </w:t>
      </w:r>
      <w:r>
        <w:t>워크플로우는</w:t>
      </w:r>
      <w:r>
        <w:t xml:space="preserve"> </w:t>
      </w:r>
      <w:r>
        <w:t>여전히</w:t>
      </w:r>
      <w:r>
        <w:t xml:space="preserve"> </w:t>
      </w:r>
      <w:r>
        <w:t>분절되어</w:t>
      </w:r>
      <w:r>
        <w:t xml:space="preserve"> </w:t>
      </w:r>
      <w:r>
        <w:t>있다</w:t>
      </w:r>
      <w:r>
        <w:t xml:space="preserve">. </w:t>
      </w:r>
      <w:r>
        <w:t>사용자는</w:t>
      </w:r>
      <w:r>
        <w:t xml:space="preserve"> </w:t>
      </w:r>
      <w:r>
        <w:t>분자</w:t>
      </w:r>
      <w:r>
        <w:t xml:space="preserve"> </w:t>
      </w:r>
      <w:r>
        <w:t>구조를</w:t>
      </w:r>
      <w:r>
        <w:t xml:space="preserve"> </w:t>
      </w:r>
      <w:r>
        <w:t>준비하고</w:t>
      </w:r>
      <w:r>
        <w:t xml:space="preserve">, </w:t>
      </w:r>
      <w:r>
        <w:t>적절한</w:t>
      </w:r>
      <w:r>
        <w:t xml:space="preserve"> </w:t>
      </w:r>
      <w:r>
        <w:t>계산</w:t>
      </w:r>
      <w:r>
        <w:t xml:space="preserve"> </w:t>
      </w:r>
      <w:r>
        <w:t>조건을</w:t>
      </w:r>
      <w:r>
        <w:t xml:space="preserve"> </w:t>
      </w:r>
      <w:r>
        <w:t>정하고</w:t>
      </w:r>
      <w:r>
        <w:t xml:space="preserve">, </w:t>
      </w:r>
      <w:r>
        <w:t>계산</w:t>
      </w:r>
      <w:r>
        <w:t xml:space="preserve"> </w:t>
      </w:r>
      <w:r>
        <w:t>프로그램을</w:t>
      </w:r>
      <w:r>
        <w:t xml:space="preserve"> </w:t>
      </w:r>
      <w:r>
        <w:t>실행하고</w:t>
      </w:r>
      <w:r>
        <w:t>,</w:t>
      </w:r>
      <w:r>
        <w:t xml:space="preserve"> </w:t>
      </w:r>
      <w:r>
        <w:t>출력</w:t>
      </w:r>
      <w:r>
        <w:t xml:space="preserve"> </w:t>
      </w:r>
      <w:r>
        <w:t>파일을</w:t>
      </w:r>
      <w:r>
        <w:t xml:space="preserve"> </w:t>
      </w:r>
      <w:r>
        <w:t>해석하고</w:t>
      </w:r>
      <w:r>
        <w:t xml:space="preserve">, </w:t>
      </w:r>
      <w:r>
        <w:t>별도</w:t>
      </w:r>
      <w:r>
        <w:t xml:space="preserve"> </w:t>
      </w:r>
      <w:r>
        <w:t>시각화</w:t>
      </w:r>
      <w:r>
        <w:t xml:space="preserve"> </w:t>
      </w:r>
      <w:r>
        <w:t>도구로</w:t>
      </w:r>
      <w:r>
        <w:t xml:space="preserve"> </w:t>
      </w:r>
      <w:r>
        <w:t>오비탈</w:t>
      </w:r>
      <w:r>
        <w:t xml:space="preserve"> </w:t>
      </w:r>
      <w:r>
        <w:t>또는</w:t>
      </w:r>
      <w:r>
        <w:t xml:space="preserve"> ESP</w:t>
      </w:r>
      <w:r>
        <w:t>를</w:t>
      </w:r>
      <w:r>
        <w:t xml:space="preserve"> </w:t>
      </w:r>
      <w:r>
        <w:t>렌더링해야</w:t>
      </w:r>
      <w:r>
        <w:t xml:space="preserve"> </w:t>
      </w:r>
      <w:r>
        <w:t>한다</w:t>
      </w:r>
      <w:r>
        <w:t xml:space="preserve">. </w:t>
      </w:r>
      <w:r>
        <w:t>이</w:t>
      </w:r>
      <w:r>
        <w:t xml:space="preserve"> </w:t>
      </w:r>
      <w:r>
        <w:t>과정은</w:t>
      </w:r>
      <w:r>
        <w:t xml:space="preserve"> </w:t>
      </w:r>
      <w:r>
        <w:t>계산</w:t>
      </w:r>
      <w:r>
        <w:t xml:space="preserve"> </w:t>
      </w:r>
      <w:r>
        <w:t>자체보다</w:t>
      </w:r>
      <w:r>
        <w:t xml:space="preserve"> </w:t>
      </w:r>
      <w:r>
        <w:t>전처리와</w:t>
      </w:r>
      <w:r>
        <w:t xml:space="preserve"> </w:t>
      </w:r>
      <w:r>
        <w:t>후처리</w:t>
      </w:r>
      <w:r>
        <w:t xml:space="preserve">, </w:t>
      </w:r>
      <w:r>
        <w:t>파일</w:t>
      </w:r>
      <w:r>
        <w:t xml:space="preserve"> </w:t>
      </w:r>
      <w:r>
        <w:t>포맷</w:t>
      </w:r>
      <w:r>
        <w:t xml:space="preserve"> </w:t>
      </w:r>
      <w:r>
        <w:t>이동</w:t>
      </w:r>
      <w:r>
        <w:t xml:space="preserve">, </w:t>
      </w:r>
      <w:r>
        <w:t>프로그램</w:t>
      </w:r>
      <w:r>
        <w:t xml:space="preserve"> </w:t>
      </w:r>
      <w:r>
        <w:t>간</w:t>
      </w:r>
      <w:r>
        <w:t xml:space="preserve"> </w:t>
      </w:r>
      <w:r>
        <w:t>왕복</w:t>
      </w:r>
      <w:r>
        <w:t xml:space="preserve">, </w:t>
      </w:r>
      <w:r>
        <w:t>숙련자</w:t>
      </w:r>
      <w:r>
        <w:t xml:space="preserve"> </w:t>
      </w:r>
      <w:r>
        <w:t>의존도가</w:t>
      </w:r>
      <w:r>
        <w:t xml:space="preserve"> </w:t>
      </w:r>
      <w:r>
        <w:t>더</w:t>
      </w:r>
      <w:r>
        <w:t xml:space="preserve"> </w:t>
      </w:r>
      <w:r>
        <w:t>큰</w:t>
      </w:r>
      <w:r>
        <w:t xml:space="preserve"> </w:t>
      </w:r>
      <w:r>
        <w:t>병목이</w:t>
      </w:r>
      <w:r>
        <w:t xml:space="preserve"> </w:t>
      </w:r>
      <w:r>
        <w:t>되는</w:t>
      </w:r>
      <w:r>
        <w:t xml:space="preserve"> </w:t>
      </w:r>
      <w:r>
        <w:t>경우가</w:t>
      </w:r>
      <w:r>
        <w:t xml:space="preserve"> </w:t>
      </w:r>
      <w:r>
        <w:t>많다</w:t>
      </w:r>
      <w:r>
        <w:t>.</w:t>
      </w:r>
    </w:p>
    <w:p w14:paraId="7279FE65" w14:textId="77777777" w:rsidR="0033263A" w:rsidRDefault="0033263A"/>
    <w:p w14:paraId="4D214C32" w14:textId="77777777" w:rsidR="0033263A" w:rsidRDefault="005E1F8F">
      <w:pPr>
        <w:spacing w:after="120" w:line="312" w:lineRule="auto"/>
        <w:jc w:val="both"/>
      </w:pPr>
      <w:r>
        <w:t>In experimental chemistry settings, computation is no longer an optional add-on. It has become a core instrument for interpreting react</w:t>
      </w:r>
      <w:r>
        <w:t>ivity, checking structural stability, understanding electronic structure, discussing selectivity, and testing mechanistic hypotheses. Yet the real workflow remains fragmented. A user must prepare a molecular structure, choose a computational setup, run a c</w:t>
      </w:r>
      <w:r>
        <w:t>hemistry package, interpret the output files, and often use separate visualization software to render orbitals or electrostatic potentials. In practice, the strongest bottleneck is often not the calculation itself but the pre-processing, post-processing, f</w:t>
      </w:r>
      <w:r>
        <w:t>ile-format transitions, tool switching, and dependence on expert users.</w:t>
      </w:r>
    </w:p>
    <w:p w14:paraId="1174FC66" w14:textId="77777777" w:rsidR="0033263A" w:rsidRDefault="0033263A"/>
    <w:p w14:paraId="50038D8D" w14:textId="77777777" w:rsidR="0033263A" w:rsidRDefault="005E1F8F">
      <w:pPr>
        <w:spacing w:after="120" w:line="312" w:lineRule="auto"/>
        <w:jc w:val="both"/>
      </w:pPr>
      <w:r>
        <w:t>이</w:t>
      </w:r>
      <w:r>
        <w:t xml:space="preserve"> </w:t>
      </w:r>
      <w:r>
        <w:t>프로젝트가</w:t>
      </w:r>
      <w:r>
        <w:t xml:space="preserve"> </w:t>
      </w:r>
      <w:r>
        <w:t>겨냥하는</w:t>
      </w:r>
      <w:r>
        <w:t xml:space="preserve"> </w:t>
      </w:r>
      <w:r>
        <w:t>문제는</w:t>
      </w:r>
      <w:r>
        <w:t xml:space="preserve"> </w:t>
      </w:r>
      <w:r>
        <w:t>정확히</w:t>
      </w:r>
      <w:r>
        <w:t xml:space="preserve"> </w:t>
      </w:r>
      <w:r>
        <w:t>이</w:t>
      </w:r>
      <w:r>
        <w:t xml:space="preserve"> </w:t>
      </w:r>
      <w:r>
        <w:t>지점에</w:t>
      </w:r>
      <w:r>
        <w:t xml:space="preserve"> </w:t>
      </w:r>
      <w:r>
        <w:t>있다</w:t>
      </w:r>
      <w:r>
        <w:t xml:space="preserve">. </w:t>
      </w:r>
      <w:r>
        <w:t>연구실의</w:t>
      </w:r>
      <w:r>
        <w:t xml:space="preserve"> </w:t>
      </w:r>
      <w:r>
        <w:t>많은</w:t>
      </w:r>
      <w:r>
        <w:t xml:space="preserve"> </w:t>
      </w:r>
      <w:r>
        <w:t>질의는</w:t>
      </w:r>
      <w:r>
        <w:t xml:space="preserve"> </w:t>
      </w:r>
      <w:r>
        <w:t>거대한</w:t>
      </w:r>
      <w:r>
        <w:t xml:space="preserve"> </w:t>
      </w:r>
      <w:r>
        <w:t>고성능</w:t>
      </w:r>
      <w:r>
        <w:t xml:space="preserve"> </w:t>
      </w:r>
      <w:r>
        <w:t>계산</w:t>
      </w:r>
      <w:r>
        <w:t xml:space="preserve"> </w:t>
      </w:r>
      <w:r>
        <w:t>캠페인에서</w:t>
      </w:r>
      <w:r>
        <w:t xml:space="preserve"> </w:t>
      </w:r>
      <w:r>
        <w:t>출발하지</w:t>
      </w:r>
      <w:r>
        <w:t xml:space="preserve"> </w:t>
      </w:r>
      <w:r>
        <w:t>않는다</w:t>
      </w:r>
      <w:r>
        <w:t xml:space="preserve">. </w:t>
      </w:r>
      <w:r>
        <w:t>오히려</w:t>
      </w:r>
      <w:r>
        <w:t xml:space="preserve"> “</w:t>
      </w:r>
      <w:r>
        <w:t>이</w:t>
      </w:r>
      <w:r>
        <w:t xml:space="preserve"> </w:t>
      </w:r>
      <w:r>
        <w:t>분자의</w:t>
      </w:r>
      <w:r>
        <w:t xml:space="preserve"> HOMO</w:t>
      </w:r>
      <w:r>
        <w:t>를</w:t>
      </w:r>
      <w:r>
        <w:t xml:space="preserve"> </w:t>
      </w:r>
      <w:r>
        <w:t>보고</w:t>
      </w:r>
      <w:r>
        <w:t xml:space="preserve"> </w:t>
      </w:r>
      <w:r>
        <w:t>싶다</w:t>
      </w:r>
      <w:r>
        <w:t xml:space="preserve">”, “ESP </w:t>
      </w:r>
      <w:r>
        <w:t>분포를</w:t>
      </w:r>
      <w:r>
        <w:t xml:space="preserve"> </w:t>
      </w:r>
      <w:r>
        <w:t>보고</w:t>
      </w:r>
      <w:r>
        <w:t xml:space="preserve"> </w:t>
      </w:r>
      <w:r>
        <w:t>싶다</w:t>
      </w:r>
      <w:r>
        <w:t>”, “</w:t>
      </w:r>
      <w:r>
        <w:t>이</w:t>
      </w:r>
      <w:r>
        <w:t xml:space="preserve"> </w:t>
      </w:r>
      <w:r>
        <w:t>구조를</w:t>
      </w:r>
      <w:r>
        <w:t xml:space="preserve"> </w:t>
      </w:r>
      <w:r>
        <w:t>최적화해</w:t>
      </w:r>
      <w:r>
        <w:t xml:space="preserve"> </w:t>
      </w:r>
      <w:r>
        <w:t>보고</w:t>
      </w:r>
      <w:r>
        <w:t xml:space="preserve"> </w:t>
      </w:r>
      <w:r>
        <w:t>싶다</w:t>
      </w:r>
      <w:r>
        <w:t>”, “</w:t>
      </w:r>
      <w:r>
        <w:t>같은</w:t>
      </w:r>
      <w:r>
        <w:t xml:space="preserve"> </w:t>
      </w:r>
      <w:r>
        <w:t>분자에</w:t>
      </w:r>
      <w:r>
        <w:t xml:space="preserve"> </w:t>
      </w:r>
      <w:r>
        <w:t>대해</w:t>
      </w:r>
      <w:r>
        <w:t xml:space="preserve"> </w:t>
      </w:r>
      <w:r>
        <w:t>후속</w:t>
      </w:r>
      <w:r>
        <w:t xml:space="preserve"> </w:t>
      </w:r>
      <w:r>
        <w:t>분석을</w:t>
      </w:r>
      <w:r>
        <w:t xml:space="preserve"> </w:t>
      </w:r>
      <w:r>
        <w:t>이어서</w:t>
      </w:r>
      <w:r>
        <w:t xml:space="preserve"> </w:t>
      </w:r>
      <w:r>
        <w:t>해</w:t>
      </w:r>
      <w:r>
        <w:t xml:space="preserve"> </w:t>
      </w:r>
      <w:r>
        <w:t>보고</w:t>
      </w:r>
      <w:r>
        <w:t xml:space="preserve"> </w:t>
      </w:r>
      <w:r>
        <w:t>싶다</w:t>
      </w:r>
      <w:r>
        <w:t>”</w:t>
      </w:r>
      <w:r>
        <w:t>와</w:t>
      </w:r>
      <w:r>
        <w:t xml:space="preserve"> </w:t>
      </w:r>
      <w:r>
        <w:t>같이</w:t>
      </w:r>
      <w:r>
        <w:t xml:space="preserve"> </w:t>
      </w:r>
      <w:r>
        <w:t>작고</w:t>
      </w:r>
      <w:r>
        <w:t xml:space="preserve"> </w:t>
      </w:r>
      <w:r>
        <w:t>구체적이며</w:t>
      </w:r>
      <w:r>
        <w:t xml:space="preserve"> </w:t>
      </w:r>
      <w:r>
        <w:t>맥락적인</w:t>
      </w:r>
      <w:r>
        <w:t xml:space="preserve"> </w:t>
      </w:r>
      <w:r>
        <w:t>질문</w:t>
      </w:r>
      <w:r>
        <w:t>에서</w:t>
      </w:r>
      <w:r>
        <w:t xml:space="preserve"> </w:t>
      </w:r>
      <w:r>
        <w:t>시작한다</w:t>
      </w:r>
      <w:r>
        <w:t xml:space="preserve">. </w:t>
      </w:r>
      <w:r>
        <w:t>기존의</w:t>
      </w:r>
      <w:r>
        <w:t xml:space="preserve"> </w:t>
      </w:r>
      <w:r>
        <w:t>도구</w:t>
      </w:r>
      <w:r>
        <w:t xml:space="preserve"> </w:t>
      </w:r>
      <w:r>
        <w:t>체인은</w:t>
      </w:r>
      <w:r>
        <w:t xml:space="preserve"> </w:t>
      </w:r>
      <w:r>
        <w:t>이런</w:t>
      </w:r>
      <w:r>
        <w:t xml:space="preserve"> </w:t>
      </w:r>
      <w:r>
        <w:t>질문에</w:t>
      </w:r>
      <w:r>
        <w:t xml:space="preserve"> </w:t>
      </w:r>
      <w:r>
        <w:t>지나치게</w:t>
      </w:r>
      <w:r>
        <w:t xml:space="preserve"> </w:t>
      </w:r>
      <w:r>
        <w:t>무겁고</w:t>
      </w:r>
      <w:r>
        <w:t xml:space="preserve">, </w:t>
      </w:r>
      <w:r>
        <w:t>챗봇형</w:t>
      </w:r>
      <w:r>
        <w:t xml:space="preserve"> </w:t>
      </w:r>
      <w:r>
        <w:t>인터페이스는</w:t>
      </w:r>
      <w:r>
        <w:t xml:space="preserve"> </w:t>
      </w:r>
      <w:r>
        <w:t>반대로</w:t>
      </w:r>
      <w:r>
        <w:t xml:space="preserve"> </w:t>
      </w:r>
      <w:r>
        <w:t>계산의</w:t>
      </w:r>
      <w:r>
        <w:t xml:space="preserve"> </w:t>
      </w:r>
      <w:r>
        <w:t>엄밀성을</w:t>
      </w:r>
      <w:r>
        <w:t xml:space="preserve"> </w:t>
      </w:r>
      <w:r>
        <w:t>보장하지</w:t>
      </w:r>
      <w:r>
        <w:t xml:space="preserve"> </w:t>
      </w:r>
      <w:r>
        <w:t>못하는</w:t>
      </w:r>
      <w:r>
        <w:t xml:space="preserve"> </w:t>
      </w:r>
      <w:r>
        <w:t>경우가</w:t>
      </w:r>
      <w:r>
        <w:t xml:space="preserve"> </w:t>
      </w:r>
      <w:r>
        <w:t>많다</w:t>
      </w:r>
      <w:r>
        <w:t>. QCViz-MCP v3</w:t>
      </w:r>
      <w:r>
        <w:t>는</w:t>
      </w:r>
      <w:r>
        <w:t xml:space="preserve"> </w:t>
      </w:r>
      <w:r>
        <w:t>이</w:t>
      </w:r>
      <w:r>
        <w:t xml:space="preserve"> </w:t>
      </w:r>
      <w:r>
        <w:lastRenderedPageBreak/>
        <w:t>두</w:t>
      </w:r>
      <w:r>
        <w:t xml:space="preserve"> </w:t>
      </w:r>
      <w:r>
        <w:t>극단</w:t>
      </w:r>
      <w:r>
        <w:t xml:space="preserve"> </w:t>
      </w:r>
      <w:r>
        <w:t>사이에서</w:t>
      </w:r>
      <w:r>
        <w:t xml:space="preserve">, </w:t>
      </w:r>
      <w:r>
        <w:t>실제</w:t>
      </w:r>
      <w:r>
        <w:t xml:space="preserve"> </w:t>
      </w:r>
      <w:r>
        <w:t>계산</w:t>
      </w:r>
      <w:r>
        <w:t xml:space="preserve"> </w:t>
      </w:r>
      <w:r>
        <w:t>엔진과</w:t>
      </w:r>
      <w:r>
        <w:t xml:space="preserve"> </w:t>
      </w:r>
      <w:r>
        <w:t>실제</w:t>
      </w:r>
      <w:r>
        <w:t xml:space="preserve"> </w:t>
      </w:r>
      <w:r>
        <w:t>사용자</w:t>
      </w:r>
      <w:r>
        <w:t xml:space="preserve"> </w:t>
      </w:r>
      <w:r>
        <w:t>인터페이스를</w:t>
      </w:r>
      <w:r>
        <w:t xml:space="preserve"> </w:t>
      </w:r>
      <w:r>
        <w:t>연결하는</w:t>
      </w:r>
      <w:r>
        <w:t xml:space="preserve"> </w:t>
      </w:r>
      <w:r>
        <w:t>실용적</w:t>
      </w:r>
      <w:r>
        <w:t xml:space="preserve"> </w:t>
      </w:r>
      <w:r>
        <w:t>중간</w:t>
      </w:r>
      <w:r>
        <w:t xml:space="preserve"> </w:t>
      </w:r>
      <w:r>
        <w:t>지대를</w:t>
      </w:r>
      <w:r>
        <w:t xml:space="preserve"> </w:t>
      </w:r>
      <w:r>
        <w:t>만드는</w:t>
      </w:r>
      <w:r>
        <w:t xml:space="preserve"> </w:t>
      </w:r>
      <w:r>
        <w:t>것을</w:t>
      </w:r>
      <w:r>
        <w:t xml:space="preserve"> </w:t>
      </w:r>
      <w:r>
        <w:t>목표로</w:t>
      </w:r>
      <w:r>
        <w:t xml:space="preserve"> </w:t>
      </w:r>
      <w:r>
        <w:t>한다</w:t>
      </w:r>
      <w:r>
        <w:t>.</w:t>
      </w:r>
    </w:p>
    <w:p w14:paraId="335A326A" w14:textId="77777777" w:rsidR="0033263A" w:rsidRDefault="0033263A"/>
    <w:p w14:paraId="264CDE55" w14:textId="77777777" w:rsidR="0033263A" w:rsidRDefault="005E1F8F">
      <w:pPr>
        <w:spacing w:after="120" w:line="312" w:lineRule="auto"/>
        <w:jc w:val="both"/>
      </w:pPr>
      <w:r>
        <w:t>This project targets precisely that pain point. Many laboratory questions do not begin as large</w:t>
      </w:r>
      <w:r>
        <w:t>-scale, high-performance campaigns. They begin as small, concrete, contextual requests such as “show me the HOMO of this molecule,” “map the ESP,” “optimize this structure,” or “continue with a follow-up analysis on the same system.” Traditional software c</w:t>
      </w:r>
      <w:r>
        <w:t xml:space="preserve">hains are too heavy for these small but meaningful requests, while pure chatbot interfaces often fail to guarantee scientific rigor. QCViz-MCP v3 aims to occupy the practical middle ground between those two extremes by connecting a real computation engine </w:t>
      </w:r>
      <w:r>
        <w:t>with a real user-facing workflow.</w:t>
      </w:r>
    </w:p>
    <w:p w14:paraId="6DFA23D7" w14:textId="77777777" w:rsidR="0033263A" w:rsidRDefault="0033263A"/>
    <w:p w14:paraId="303DDB74" w14:textId="77777777" w:rsidR="0033263A" w:rsidRDefault="005E1F8F">
      <w:pPr>
        <w:pStyle w:val="21"/>
      </w:pPr>
      <w:r>
        <w:rPr>
          <w:rFonts w:ascii="Calibri" w:eastAsia="맑은 고딕" w:hAnsi="Calibri"/>
          <w:sz w:val="28"/>
        </w:rPr>
        <w:t xml:space="preserve">3. </w:t>
      </w:r>
      <w:r>
        <w:rPr>
          <w:rFonts w:ascii="Calibri" w:eastAsia="맑은 고딕" w:hAnsi="Calibri"/>
          <w:sz w:val="28"/>
        </w:rPr>
        <w:t>시스템이</w:t>
      </w:r>
      <w:r>
        <w:rPr>
          <w:rFonts w:ascii="Calibri" w:eastAsia="맑은 고딕" w:hAnsi="Calibri"/>
          <w:sz w:val="28"/>
        </w:rPr>
        <w:t xml:space="preserve"> </w:t>
      </w:r>
      <w:r>
        <w:rPr>
          <w:rFonts w:ascii="Calibri" w:eastAsia="맑은 고딕" w:hAnsi="Calibri"/>
          <w:sz w:val="28"/>
        </w:rPr>
        <w:t>실제로</w:t>
      </w:r>
      <w:r>
        <w:rPr>
          <w:rFonts w:ascii="Calibri" w:eastAsia="맑은 고딕" w:hAnsi="Calibri"/>
          <w:sz w:val="28"/>
        </w:rPr>
        <w:t xml:space="preserve"> </w:t>
      </w:r>
      <w:r>
        <w:rPr>
          <w:rFonts w:ascii="Calibri" w:eastAsia="맑은 고딕" w:hAnsi="Calibri"/>
          <w:sz w:val="28"/>
        </w:rPr>
        <w:t>하는</w:t>
      </w:r>
      <w:r>
        <w:rPr>
          <w:rFonts w:ascii="Calibri" w:eastAsia="맑은 고딕" w:hAnsi="Calibri"/>
          <w:sz w:val="28"/>
        </w:rPr>
        <w:t xml:space="preserve"> </w:t>
      </w:r>
      <w:r>
        <w:rPr>
          <w:rFonts w:ascii="Calibri" w:eastAsia="맑은 고딕" w:hAnsi="Calibri"/>
          <w:sz w:val="28"/>
        </w:rPr>
        <w:t>일</w:t>
      </w:r>
      <w:r>
        <w:rPr>
          <w:rFonts w:ascii="Calibri" w:eastAsia="맑은 고딕" w:hAnsi="Calibri"/>
          <w:sz w:val="28"/>
        </w:rPr>
        <w:t xml:space="preserve"> / What the System Actually Does</w:t>
      </w:r>
    </w:p>
    <w:p w14:paraId="5018BDCB" w14:textId="77777777" w:rsidR="0033263A" w:rsidRDefault="0033263A"/>
    <w:p w14:paraId="6035E79D" w14:textId="77777777" w:rsidR="0033263A" w:rsidRDefault="005E1F8F">
      <w:pPr>
        <w:spacing w:after="120" w:line="312" w:lineRule="auto"/>
        <w:jc w:val="both"/>
      </w:pPr>
      <w:r>
        <w:t>사용자는</w:t>
      </w:r>
      <w:r>
        <w:t xml:space="preserve"> </w:t>
      </w:r>
      <w:r>
        <w:t>웹</w:t>
      </w:r>
      <w:r>
        <w:t xml:space="preserve"> </w:t>
      </w:r>
      <w:r>
        <w:t>브라우저에서</w:t>
      </w:r>
      <w:r>
        <w:t xml:space="preserve"> </w:t>
      </w:r>
      <w:r>
        <w:t>한국어</w:t>
      </w:r>
      <w:r>
        <w:t xml:space="preserve"> </w:t>
      </w:r>
      <w:r>
        <w:t>또는</w:t>
      </w:r>
      <w:r>
        <w:t xml:space="preserve"> </w:t>
      </w:r>
      <w:r>
        <w:t>영어로</w:t>
      </w:r>
      <w:r>
        <w:t xml:space="preserve"> </w:t>
      </w:r>
      <w:r>
        <w:t>분자와</w:t>
      </w:r>
      <w:r>
        <w:t xml:space="preserve"> </w:t>
      </w:r>
      <w:r>
        <w:t>계산</w:t>
      </w:r>
      <w:r>
        <w:t xml:space="preserve"> </w:t>
      </w:r>
      <w:r>
        <w:t>의도를</w:t>
      </w:r>
      <w:r>
        <w:t xml:space="preserve"> </w:t>
      </w:r>
      <w:r>
        <w:t>입력할</w:t>
      </w:r>
      <w:r>
        <w:t xml:space="preserve"> </w:t>
      </w:r>
      <w:r>
        <w:t>수</w:t>
      </w:r>
      <w:r>
        <w:t xml:space="preserve"> </w:t>
      </w:r>
      <w:r>
        <w:t>있다</w:t>
      </w:r>
      <w:r>
        <w:t xml:space="preserve">. </w:t>
      </w:r>
      <w:r>
        <w:t>입력은</w:t>
      </w:r>
      <w:r>
        <w:t xml:space="preserve"> </w:t>
      </w:r>
      <w:r>
        <w:t>단순한</w:t>
      </w:r>
      <w:r>
        <w:t xml:space="preserve"> </w:t>
      </w:r>
      <w:r>
        <w:t>정식</w:t>
      </w:r>
      <w:r>
        <w:t xml:space="preserve"> </w:t>
      </w:r>
      <w:r>
        <w:t>분자명뿐</w:t>
      </w:r>
      <w:r>
        <w:t xml:space="preserve"> </w:t>
      </w:r>
      <w:r>
        <w:t>아니라</w:t>
      </w:r>
      <w:r>
        <w:t xml:space="preserve">, </w:t>
      </w:r>
      <w:r>
        <w:t>띄어쓰기</w:t>
      </w:r>
      <w:r>
        <w:t xml:space="preserve"> </w:t>
      </w:r>
      <w:r>
        <w:t>잡음이</w:t>
      </w:r>
      <w:r>
        <w:t xml:space="preserve"> </w:t>
      </w:r>
      <w:r>
        <w:t>포함된</w:t>
      </w:r>
      <w:r>
        <w:t xml:space="preserve"> </w:t>
      </w:r>
      <w:r>
        <w:t>한국어</w:t>
      </w:r>
      <w:r>
        <w:t xml:space="preserve"> </w:t>
      </w:r>
      <w:r>
        <w:t>표기</w:t>
      </w:r>
      <w:r>
        <w:t xml:space="preserve">, </w:t>
      </w:r>
      <w:r>
        <w:t>혼합</w:t>
      </w:r>
      <w:r>
        <w:t xml:space="preserve"> </w:t>
      </w:r>
      <w:r>
        <w:t>언어</w:t>
      </w:r>
      <w:r>
        <w:t xml:space="preserve"> </w:t>
      </w:r>
      <w:r>
        <w:t>입력</w:t>
      </w:r>
      <w:r>
        <w:t xml:space="preserve">, </w:t>
      </w:r>
      <w:r>
        <w:t>약어</w:t>
      </w:r>
      <w:r>
        <w:t xml:space="preserve">, </w:t>
      </w:r>
      <w:r>
        <w:t>설명형</w:t>
      </w:r>
      <w:r>
        <w:t xml:space="preserve"> </w:t>
      </w:r>
      <w:r>
        <w:t>질의</w:t>
      </w:r>
      <w:r>
        <w:t xml:space="preserve">, </w:t>
      </w:r>
      <w:r>
        <w:t>후속</w:t>
      </w:r>
      <w:r>
        <w:t xml:space="preserve"> </w:t>
      </w:r>
      <w:r>
        <w:t>질문</w:t>
      </w:r>
      <w:r>
        <w:t xml:space="preserve"> </w:t>
      </w:r>
      <w:r>
        <w:t>형태로</w:t>
      </w:r>
      <w:r>
        <w:t xml:space="preserve"> </w:t>
      </w:r>
      <w:r>
        <w:t>들어올</w:t>
      </w:r>
      <w:r>
        <w:t xml:space="preserve"> </w:t>
      </w:r>
      <w:r>
        <w:t>수</w:t>
      </w:r>
      <w:r>
        <w:t xml:space="preserve"> </w:t>
      </w:r>
      <w:r>
        <w:t>있다</w:t>
      </w:r>
      <w:r>
        <w:t xml:space="preserve">. </w:t>
      </w:r>
      <w:r>
        <w:t>시스템은</w:t>
      </w:r>
      <w:r>
        <w:t xml:space="preserve"> </w:t>
      </w:r>
      <w:r>
        <w:t>우선</w:t>
      </w:r>
      <w:r>
        <w:t xml:space="preserve"> </w:t>
      </w:r>
      <w:r>
        <w:t>이</w:t>
      </w:r>
      <w:r>
        <w:t xml:space="preserve"> </w:t>
      </w:r>
      <w:r>
        <w:t>입력을</w:t>
      </w:r>
      <w:r>
        <w:t xml:space="preserve"> </w:t>
      </w:r>
      <w:r>
        <w:t>정규화하고</w:t>
      </w:r>
      <w:r>
        <w:t xml:space="preserve">, </w:t>
      </w:r>
      <w:r>
        <w:t>구조에</w:t>
      </w:r>
      <w:r>
        <w:t xml:space="preserve"> </w:t>
      </w:r>
      <w:r>
        <w:t>대한</w:t>
      </w:r>
      <w:r>
        <w:t xml:space="preserve"> </w:t>
      </w:r>
      <w:r>
        <w:t>직접</w:t>
      </w:r>
      <w:r>
        <w:t xml:space="preserve"> </w:t>
      </w:r>
      <w:r>
        <w:t>질의인지</w:t>
      </w:r>
      <w:r>
        <w:t xml:space="preserve">, </w:t>
      </w:r>
      <w:r>
        <w:t>설명이</w:t>
      </w:r>
      <w:r>
        <w:t xml:space="preserve"> </w:t>
      </w:r>
      <w:r>
        <w:t>필요한</w:t>
      </w:r>
      <w:r>
        <w:t xml:space="preserve"> </w:t>
      </w:r>
      <w:r>
        <w:t>대화형</w:t>
      </w:r>
      <w:r>
        <w:t xml:space="preserve"> </w:t>
      </w:r>
      <w:r>
        <w:t>질의인지</w:t>
      </w:r>
      <w:r>
        <w:t xml:space="preserve">, </w:t>
      </w:r>
      <w:r>
        <w:t>또는</w:t>
      </w:r>
      <w:r>
        <w:t xml:space="preserve"> </w:t>
      </w:r>
      <w:r>
        <w:t>구조</w:t>
      </w:r>
      <w:r>
        <w:t xml:space="preserve"> grounding</w:t>
      </w:r>
      <w:r>
        <w:t>이</w:t>
      </w:r>
      <w:r>
        <w:t xml:space="preserve"> </w:t>
      </w:r>
      <w:r>
        <w:t>먼저</w:t>
      </w:r>
      <w:r>
        <w:t xml:space="preserve"> </w:t>
      </w:r>
      <w:r>
        <w:t>필요한</w:t>
      </w:r>
      <w:r>
        <w:t xml:space="preserve"> </w:t>
      </w:r>
      <w:r>
        <w:t>반정형</w:t>
      </w:r>
      <w:r>
        <w:t xml:space="preserve"> </w:t>
      </w:r>
      <w:r>
        <w:t>질의인지를</w:t>
      </w:r>
      <w:r>
        <w:t xml:space="preserve"> </w:t>
      </w:r>
      <w:r>
        <w:t>분류한다</w:t>
      </w:r>
      <w:r>
        <w:t xml:space="preserve">. </w:t>
      </w:r>
      <w:r>
        <w:t>그런</w:t>
      </w:r>
      <w:r>
        <w:t xml:space="preserve"> </w:t>
      </w:r>
      <w:r>
        <w:t>다음</w:t>
      </w:r>
      <w:r>
        <w:t xml:space="preserve"> MolChat </w:t>
      </w:r>
      <w:r>
        <w:t>또는</w:t>
      </w:r>
      <w:r>
        <w:t xml:space="preserve"> </w:t>
      </w:r>
      <w:r>
        <w:t>내부</w:t>
      </w:r>
      <w:r>
        <w:t xml:space="preserve"> </w:t>
      </w:r>
      <w:r>
        <w:t>정규화</w:t>
      </w:r>
      <w:r>
        <w:t>/</w:t>
      </w:r>
      <w:r>
        <w:t>해석</w:t>
      </w:r>
      <w:r>
        <w:t xml:space="preserve"> </w:t>
      </w:r>
      <w:r>
        <w:t>계층을</w:t>
      </w:r>
      <w:r>
        <w:t xml:space="preserve"> </w:t>
      </w:r>
      <w:r>
        <w:t>통해</w:t>
      </w:r>
      <w:r>
        <w:t xml:space="preserve"> </w:t>
      </w:r>
      <w:r>
        <w:t>분자</w:t>
      </w:r>
      <w:r>
        <w:t xml:space="preserve"> </w:t>
      </w:r>
      <w:r>
        <w:t>후보를</w:t>
      </w:r>
      <w:r>
        <w:t xml:space="preserve"> </w:t>
      </w:r>
      <w:r>
        <w:t>찾고</w:t>
      </w:r>
      <w:r>
        <w:t xml:space="preserve">, </w:t>
      </w:r>
      <w:r>
        <w:t>필요한</w:t>
      </w:r>
      <w:r>
        <w:t xml:space="preserve"> </w:t>
      </w:r>
      <w:r>
        <w:t>경우</w:t>
      </w:r>
      <w:r>
        <w:t xml:space="preserve"> clarification form</w:t>
      </w:r>
      <w:r>
        <w:t>을</w:t>
      </w:r>
      <w:r>
        <w:t xml:space="preserve"> </w:t>
      </w:r>
      <w:r>
        <w:t>생성하여</w:t>
      </w:r>
      <w:r>
        <w:t xml:space="preserve"> </w:t>
      </w:r>
      <w:r>
        <w:t>사용자가</w:t>
      </w:r>
      <w:r>
        <w:t xml:space="preserve"> </w:t>
      </w:r>
      <w:r>
        <w:t>의미하는</w:t>
      </w:r>
      <w:r>
        <w:t xml:space="preserve"> </w:t>
      </w:r>
      <w:r>
        <w:t>실제</w:t>
      </w:r>
      <w:r>
        <w:t xml:space="preserve"> </w:t>
      </w:r>
      <w:r>
        <w:t>분자를</w:t>
      </w:r>
      <w:r>
        <w:t xml:space="preserve"> </w:t>
      </w:r>
      <w:r>
        <w:t>확인한다</w:t>
      </w:r>
      <w:r>
        <w:t>.</w:t>
      </w:r>
    </w:p>
    <w:p w14:paraId="0F036E32" w14:textId="77777777" w:rsidR="0033263A" w:rsidRDefault="0033263A"/>
    <w:p w14:paraId="11A726D2" w14:textId="77777777" w:rsidR="0033263A" w:rsidRDefault="005E1F8F">
      <w:pPr>
        <w:spacing w:after="120" w:line="312" w:lineRule="auto"/>
        <w:jc w:val="both"/>
      </w:pPr>
      <w:r>
        <w:t>The user can enter a molecule and an analysis intent in Korean or English from the browser. The i</w:t>
      </w:r>
      <w:r>
        <w:t>nput may be a clean canonical molecule name, a noisy Korean string with spacing artifacts, a mixed-language expression, an acronym, a descriptive phrase, or a follow-up question that depends on previous context. The system first normalizes this input and c</w:t>
      </w:r>
      <w:r>
        <w:t>lassifies whether it is a direct structure request, a conversational question that should stay in chat mode, or a semi-structured request that requires semantic grounding before computation. It then uses MolChat and internal normalization layers to identif</w:t>
      </w:r>
      <w:r>
        <w:t>y candidate molecules and, when needed, generates a clarification form so that the user can confirm the intended structure.</w:t>
      </w:r>
    </w:p>
    <w:p w14:paraId="5488F1AC" w14:textId="77777777" w:rsidR="0033263A" w:rsidRDefault="0033263A"/>
    <w:p w14:paraId="24AC33D8" w14:textId="77777777" w:rsidR="0033263A" w:rsidRDefault="005E1F8F">
      <w:pPr>
        <w:spacing w:after="120" w:line="312" w:lineRule="auto"/>
        <w:jc w:val="both"/>
      </w:pPr>
      <w:r>
        <w:lastRenderedPageBreak/>
        <w:t>구조가</w:t>
      </w:r>
      <w:r>
        <w:t xml:space="preserve"> </w:t>
      </w:r>
      <w:r>
        <w:t>계산</w:t>
      </w:r>
      <w:r>
        <w:t xml:space="preserve"> </w:t>
      </w:r>
      <w:r>
        <w:t>가능한</w:t>
      </w:r>
      <w:r>
        <w:t xml:space="preserve"> </w:t>
      </w:r>
      <w:r>
        <w:t>상태로</w:t>
      </w:r>
      <w:r>
        <w:t xml:space="preserve"> </w:t>
      </w:r>
      <w:r>
        <w:t>잠기면</w:t>
      </w:r>
      <w:r>
        <w:t xml:space="preserve">, </w:t>
      </w:r>
      <w:r>
        <w:t>시스템은</w:t>
      </w:r>
      <w:r>
        <w:t xml:space="preserve"> </w:t>
      </w:r>
      <w:r>
        <w:t>해당</w:t>
      </w:r>
      <w:r>
        <w:t xml:space="preserve"> </w:t>
      </w:r>
      <w:r>
        <w:t>요청에</w:t>
      </w:r>
      <w:r>
        <w:t xml:space="preserve"> </w:t>
      </w:r>
      <w:r>
        <w:t>맞는</w:t>
      </w:r>
      <w:r>
        <w:t xml:space="preserve"> </w:t>
      </w:r>
      <w:r>
        <w:t>계산</w:t>
      </w:r>
      <w:r>
        <w:t xml:space="preserve"> </w:t>
      </w:r>
      <w:r>
        <w:t>경로를</w:t>
      </w:r>
      <w:r>
        <w:t xml:space="preserve"> </w:t>
      </w:r>
      <w:r>
        <w:t>선택한다</w:t>
      </w:r>
      <w:r>
        <w:t xml:space="preserve">. </w:t>
      </w:r>
      <w:r>
        <w:t>오비탈</w:t>
      </w:r>
      <w:r>
        <w:t xml:space="preserve"> </w:t>
      </w:r>
      <w:r>
        <w:t>프리뷰</w:t>
      </w:r>
      <w:r>
        <w:t xml:space="preserve">, ESP </w:t>
      </w:r>
      <w:r>
        <w:t>맵</w:t>
      </w:r>
      <w:r>
        <w:t xml:space="preserve">, </w:t>
      </w:r>
      <w:r>
        <w:t>부분</w:t>
      </w:r>
      <w:r>
        <w:t xml:space="preserve"> </w:t>
      </w:r>
      <w:r>
        <w:t>전하</w:t>
      </w:r>
      <w:r>
        <w:t xml:space="preserve">, </w:t>
      </w:r>
      <w:r>
        <w:t>구조</w:t>
      </w:r>
      <w:r>
        <w:t xml:space="preserve"> </w:t>
      </w:r>
      <w:r>
        <w:t>최적화</w:t>
      </w:r>
      <w:r>
        <w:t xml:space="preserve">, </w:t>
      </w:r>
      <w:r>
        <w:t>단일점</w:t>
      </w:r>
      <w:r>
        <w:t xml:space="preserve"> </w:t>
      </w:r>
      <w:r>
        <w:t>계산</w:t>
      </w:r>
      <w:r>
        <w:t xml:space="preserve">, </w:t>
      </w:r>
      <w:r>
        <w:t>분석용</w:t>
      </w:r>
      <w:r>
        <w:t xml:space="preserve"> </w:t>
      </w:r>
      <w:r>
        <w:t>요약</w:t>
      </w:r>
      <w:r>
        <w:t xml:space="preserve"> </w:t>
      </w:r>
      <w:r>
        <w:t>등은</w:t>
      </w:r>
      <w:r>
        <w:t xml:space="preserve"> </w:t>
      </w:r>
      <w:r>
        <w:t>서로</w:t>
      </w:r>
      <w:r>
        <w:t xml:space="preserve"> </w:t>
      </w:r>
      <w:r>
        <w:t>다른</w:t>
      </w:r>
      <w:r>
        <w:t xml:space="preserve"> </w:t>
      </w:r>
      <w:r>
        <w:t>후처리와</w:t>
      </w:r>
      <w:r>
        <w:t xml:space="preserve"> </w:t>
      </w:r>
      <w:r>
        <w:t>결과</w:t>
      </w:r>
      <w:r>
        <w:t xml:space="preserve"> </w:t>
      </w:r>
      <w:r>
        <w:t>계약을</w:t>
      </w:r>
      <w:r>
        <w:t xml:space="preserve"> </w:t>
      </w:r>
      <w:r>
        <w:t>필요로</w:t>
      </w:r>
      <w:r>
        <w:t xml:space="preserve"> </w:t>
      </w:r>
      <w:r>
        <w:t>한다</w:t>
      </w:r>
      <w:r>
        <w:t xml:space="preserve">. </w:t>
      </w:r>
      <w:r>
        <w:t>따라서</w:t>
      </w:r>
      <w:r>
        <w:t xml:space="preserve"> </w:t>
      </w:r>
      <w:r>
        <w:t>이</w:t>
      </w:r>
      <w:r>
        <w:t xml:space="preserve"> </w:t>
      </w:r>
      <w:r>
        <w:t>플랫</w:t>
      </w:r>
      <w:r>
        <w:t>폼은</w:t>
      </w:r>
      <w:r>
        <w:t xml:space="preserve"> </w:t>
      </w:r>
      <w:r>
        <w:t>단순히</w:t>
      </w:r>
      <w:r>
        <w:t xml:space="preserve"> </w:t>
      </w:r>
      <w:r>
        <w:t>하나의</w:t>
      </w:r>
      <w:r>
        <w:t xml:space="preserve"> </w:t>
      </w:r>
      <w:r>
        <w:t>계산</w:t>
      </w:r>
      <w:r>
        <w:t xml:space="preserve"> </w:t>
      </w:r>
      <w:r>
        <w:t>함수를</w:t>
      </w:r>
      <w:r>
        <w:t xml:space="preserve"> </w:t>
      </w:r>
      <w:r>
        <w:t>호출하는</w:t>
      </w:r>
      <w:r>
        <w:t xml:space="preserve"> </w:t>
      </w:r>
      <w:r>
        <w:t>것이</w:t>
      </w:r>
      <w:r>
        <w:t xml:space="preserve"> </w:t>
      </w:r>
      <w:r>
        <w:t>아니라</w:t>
      </w:r>
      <w:r>
        <w:t xml:space="preserve">, </w:t>
      </w:r>
      <w:r>
        <w:t>사용자의</w:t>
      </w:r>
      <w:r>
        <w:t xml:space="preserve"> </w:t>
      </w:r>
      <w:r>
        <w:t>의도</w:t>
      </w:r>
      <w:r>
        <w:t xml:space="preserve">, </w:t>
      </w:r>
      <w:r>
        <w:t>구조</w:t>
      </w:r>
      <w:r>
        <w:t xml:space="preserve"> </w:t>
      </w:r>
      <w:r>
        <w:t>상태</w:t>
      </w:r>
      <w:r>
        <w:t xml:space="preserve">, </w:t>
      </w:r>
      <w:r>
        <w:t>세션</w:t>
      </w:r>
      <w:r>
        <w:t xml:space="preserve"> </w:t>
      </w:r>
      <w:r>
        <w:t>맥락</w:t>
      </w:r>
      <w:r>
        <w:t xml:space="preserve">, </w:t>
      </w:r>
      <w:r>
        <w:t>계산</w:t>
      </w:r>
      <w:r>
        <w:t xml:space="preserve"> </w:t>
      </w:r>
      <w:r>
        <w:t>파라미터</w:t>
      </w:r>
      <w:r>
        <w:t xml:space="preserve">, </w:t>
      </w:r>
      <w:r>
        <w:t>선택된</w:t>
      </w:r>
      <w:r>
        <w:t xml:space="preserve"> </w:t>
      </w:r>
      <w:r>
        <w:t>시각화</w:t>
      </w:r>
      <w:r>
        <w:t xml:space="preserve"> </w:t>
      </w:r>
      <w:r>
        <w:t>모드에</w:t>
      </w:r>
      <w:r>
        <w:t xml:space="preserve"> </w:t>
      </w:r>
      <w:r>
        <w:t>따라</w:t>
      </w:r>
      <w:r>
        <w:t xml:space="preserve"> </w:t>
      </w:r>
      <w:r>
        <w:t>서로</w:t>
      </w:r>
      <w:r>
        <w:t xml:space="preserve"> </w:t>
      </w:r>
      <w:r>
        <w:t>다른</w:t>
      </w:r>
      <w:r>
        <w:t xml:space="preserve"> </w:t>
      </w:r>
      <w:r>
        <w:t>실행</w:t>
      </w:r>
      <w:r>
        <w:t xml:space="preserve"> </w:t>
      </w:r>
      <w:r>
        <w:t>및</w:t>
      </w:r>
      <w:r>
        <w:t xml:space="preserve"> </w:t>
      </w:r>
      <w:r>
        <w:t>결과</w:t>
      </w:r>
      <w:r>
        <w:t xml:space="preserve"> </w:t>
      </w:r>
      <w:r>
        <w:t>패키징</w:t>
      </w:r>
      <w:r>
        <w:t xml:space="preserve"> </w:t>
      </w:r>
      <w:r>
        <w:t>경로를</w:t>
      </w:r>
      <w:r>
        <w:t xml:space="preserve"> </w:t>
      </w:r>
      <w:r>
        <w:t>사용한다</w:t>
      </w:r>
      <w:r>
        <w:t xml:space="preserve">. </w:t>
      </w:r>
      <w:r>
        <w:t>계산이</w:t>
      </w:r>
      <w:r>
        <w:t xml:space="preserve"> </w:t>
      </w:r>
      <w:r>
        <w:t>끝난</w:t>
      </w:r>
      <w:r>
        <w:t xml:space="preserve"> </w:t>
      </w:r>
      <w:r>
        <w:t>뒤에는</w:t>
      </w:r>
      <w:r>
        <w:t xml:space="preserve"> </w:t>
      </w:r>
      <w:r>
        <w:t>결과를</w:t>
      </w:r>
      <w:r>
        <w:t xml:space="preserve"> </w:t>
      </w:r>
      <w:r>
        <w:t>단순</w:t>
      </w:r>
      <w:r>
        <w:t xml:space="preserve"> </w:t>
      </w:r>
      <w:r>
        <w:t>숫자나</w:t>
      </w:r>
      <w:r>
        <w:t xml:space="preserve"> </w:t>
      </w:r>
      <w:r>
        <w:t>파일</w:t>
      </w:r>
      <w:r>
        <w:t xml:space="preserve"> </w:t>
      </w:r>
      <w:r>
        <w:t>경로로</w:t>
      </w:r>
      <w:r>
        <w:t xml:space="preserve"> </w:t>
      </w:r>
      <w:r>
        <w:t>끝내지</w:t>
      </w:r>
      <w:r>
        <w:t xml:space="preserve"> </w:t>
      </w:r>
      <w:r>
        <w:t>않고</w:t>
      </w:r>
      <w:r>
        <w:t xml:space="preserve">, </w:t>
      </w:r>
      <w:r>
        <w:t>브라우저에서</w:t>
      </w:r>
      <w:r>
        <w:t xml:space="preserve"> </w:t>
      </w:r>
      <w:r>
        <w:t>즉시</w:t>
      </w:r>
      <w:r>
        <w:t xml:space="preserve"> </w:t>
      </w:r>
      <w:r>
        <w:t>읽을</w:t>
      </w:r>
      <w:r>
        <w:t xml:space="preserve"> </w:t>
      </w:r>
      <w:r>
        <w:t>수</w:t>
      </w:r>
      <w:r>
        <w:t xml:space="preserve"> </w:t>
      </w:r>
      <w:r>
        <w:t>있는</w:t>
      </w:r>
      <w:r>
        <w:t xml:space="preserve"> </w:t>
      </w:r>
      <w:r>
        <w:t>설명</w:t>
      </w:r>
      <w:r>
        <w:t xml:space="preserve">, </w:t>
      </w:r>
      <w:r>
        <w:t>시각화</w:t>
      </w:r>
      <w:r>
        <w:t xml:space="preserve"> </w:t>
      </w:r>
      <w:r>
        <w:t>데이터</w:t>
      </w:r>
      <w:r>
        <w:t xml:space="preserve">, </w:t>
      </w:r>
      <w:r>
        <w:t>후속</w:t>
      </w:r>
      <w:r>
        <w:t xml:space="preserve"> </w:t>
      </w:r>
      <w:r>
        <w:t>질문에</w:t>
      </w:r>
      <w:r>
        <w:t xml:space="preserve"> </w:t>
      </w:r>
      <w:r>
        <w:t>재사용</w:t>
      </w:r>
      <w:r>
        <w:t xml:space="preserve"> </w:t>
      </w:r>
      <w:r>
        <w:t>가능한</w:t>
      </w:r>
      <w:r>
        <w:t xml:space="preserve"> </w:t>
      </w:r>
      <w:r>
        <w:t>상태</w:t>
      </w:r>
      <w:r>
        <w:t xml:space="preserve"> </w:t>
      </w:r>
      <w:r>
        <w:t>정보와</w:t>
      </w:r>
      <w:r>
        <w:t xml:space="preserve"> </w:t>
      </w:r>
      <w:r>
        <w:t>함께</w:t>
      </w:r>
      <w:r>
        <w:t xml:space="preserve"> </w:t>
      </w:r>
      <w:r>
        <w:t>반환한다</w:t>
      </w:r>
      <w:r>
        <w:t>.</w:t>
      </w:r>
    </w:p>
    <w:p w14:paraId="7D4DAF92" w14:textId="77777777" w:rsidR="0033263A" w:rsidRDefault="0033263A"/>
    <w:p w14:paraId="28556688" w14:textId="77777777" w:rsidR="0033263A" w:rsidRDefault="005E1F8F">
      <w:pPr>
        <w:spacing w:after="120" w:line="312" w:lineRule="auto"/>
        <w:jc w:val="both"/>
      </w:pPr>
      <w:r>
        <w:t>Once the structure is locked into a computation-re</w:t>
      </w:r>
      <w:r>
        <w:t>ady state, the system chooses an execution path that matches the request. Orbital preview, ESP mapping, partial charges, geometry optimization, single-point evaluation, and explanatory summaries each require a different post-processing contract. For that r</w:t>
      </w:r>
      <w:r>
        <w:t>eason, the platform does not merely call one generic calculation function. Instead, it uses distinct execution and packaging paths depending on the user intent, structure status, session context, calculation parameters, and visualization mode. After the ca</w:t>
      </w:r>
      <w:r>
        <w:t>lculation, the result is not left as a raw number or a file path. It is returned together with browser-readable explanation, visualization data, and reusable state for follow-up questions.</w:t>
      </w:r>
    </w:p>
    <w:p w14:paraId="6F4B37DC" w14:textId="77777777" w:rsidR="0033263A" w:rsidRDefault="0033263A"/>
    <w:p w14:paraId="33AAE590" w14:textId="77777777" w:rsidR="0033263A" w:rsidRDefault="005E1F8F">
      <w:pPr>
        <w:pStyle w:val="21"/>
      </w:pPr>
      <w:r>
        <w:rPr>
          <w:rFonts w:ascii="Calibri" w:eastAsia="맑은 고딕" w:hAnsi="Calibri"/>
          <w:sz w:val="28"/>
        </w:rPr>
        <w:t xml:space="preserve">4. </w:t>
      </w:r>
      <w:r>
        <w:rPr>
          <w:rFonts w:ascii="Calibri" w:eastAsia="맑은 고딕" w:hAnsi="Calibri"/>
          <w:sz w:val="28"/>
        </w:rPr>
        <w:t>아키텍처</w:t>
      </w:r>
      <w:r>
        <w:rPr>
          <w:rFonts w:ascii="Calibri" w:eastAsia="맑은 고딕" w:hAnsi="Calibri"/>
          <w:sz w:val="28"/>
        </w:rPr>
        <w:t xml:space="preserve"> </w:t>
      </w:r>
      <w:r>
        <w:rPr>
          <w:rFonts w:ascii="Calibri" w:eastAsia="맑은 고딕" w:hAnsi="Calibri"/>
          <w:sz w:val="28"/>
        </w:rPr>
        <w:t>개요</w:t>
      </w:r>
      <w:r>
        <w:rPr>
          <w:rFonts w:ascii="Calibri" w:eastAsia="맑은 고딕" w:hAnsi="Calibri"/>
          <w:sz w:val="28"/>
        </w:rPr>
        <w:t xml:space="preserve"> / Architectural Overview</w:t>
      </w:r>
    </w:p>
    <w:p w14:paraId="3E359BDB" w14:textId="77777777" w:rsidR="0033263A" w:rsidRDefault="0033263A"/>
    <w:p w14:paraId="29A8F288" w14:textId="77777777" w:rsidR="0033263A" w:rsidRDefault="005E1F8F">
      <w:pPr>
        <w:spacing w:after="120" w:line="312" w:lineRule="auto"/>
        <w:jc w:val="both"/>
      </w:pPr>
      <w:r>
        <w:t>프로젝트의</w:t>
      </w:r>
      <w:r>
        <w:t xml:space="preserve"> </w:t>
      </w:r>
      <w:r>
        <w:t>상위</w:t>
      </w:r>
      <w:r>
        <w:t xml:space="preserve"> </w:t>
      </w:r>
      <w:r>
        <w:t>구조는</w:t>
      </w:r>
      <w:r>
        <w:t xml:space="preserve"> </w:t>
      </w:r>
      <w:r>
        <w:t>크게</w:t>
      </w:r>
      <w:r>
        <w:t xml:space="preserve"> </w:t>
      </w:r>
      <w:r>
        <w:t>웹</w:t>
      </w:r>
      <w:r>
        <w:t xml:space="preserve"> </w:t>
      </w:r>
      <w:r>
        <w:t>계층</w:t>
      </w:r>
      <w:r>
        <w:t xml:space="preserve">, </w:t>
      </w:r>
      <w:r>
        <w:t>대화</w:t>
      </w:r>
      <w:r>
        <w:t>/</w:t>
      </w:r>
      <w:r>
        <w:t>계획</w:t>
      </w:r>
      <w:r>
        <w:t xml:space="preserve"> </w:t>
      </w:r>
      <w:r>
        <w:t>계</w:t>
      </w:r>
      <w:r>
        <w:t>층</w:t>
      </w:r>
      <w:r>
        <w:t xml:space="preserve">, </w:t>
      </w:r>
      <w:r>
        <w:t>구조</w:t>
      </w:r>
      <w:r>
        <w:t xml:space="preserve"> </w:t>
      </w:r>
      <w:r>
        <w:t>해석</w:t>
      </w:r>
      <w:r>
        <w:t xml:space="preserve"> </w:t>
      </w:r>
      <w:r>
        <w:t>및</w:t>
      </w:r>
      <w:r>
        <w:t xml:space="preserve"> </w:t>
      </w:r>
      <w:r>
        <w:t>외부</w:t>
      </w:r>
      <w:r>
        <w:t xml:space="preserve"> </w:t>
      </w:r>
      <w:r>
        <w:t>연동</w:t>
      </w:r>
      <w:r>
        <w:t xml:space="preserve"> </w:t>
      </w:r>
      <w:r>
        <w:t>계층</w:t>
      </w:r>
      <w:r>
        <w:t xml:space="preserve">, </w:t>
      </w:r>
      <w:r>
        <w:t>계산</w:t>
      </w:r>
      <w:r>
        <w:t xml:space="preserve"> </w:t>
      </w:r>
      <w:r>
        <w:t>계층</w:t>
      </w:r>
      <w:r>
        <w:t xml:space="preserve">, </w:t>
      </w:r>
      <w:r>
        <w:t>후처리</w:t>
      </w:r>
      <w:r>
        <w:t xml:space="preserve"> </w:t>
      </w:r>
      <w:r>
        <w:t>및</w:t>
      </w:r>
      <w:r>
        <w:t xml:space="preserve"> </w:t>
      </w:r>
      <w:r>
        <w:t>시각화</w:t>
      </w:r>
      <w:r>
        <w:t xml:space="preserve"> </w:t>
      </w:r>
      <w:r>
        <w:t>계층으로</w:t>
      </w:r>
      <w:r>
        <w:t xml:space="preserve"> </w:t>
      </w:r>
      <w:r>
        <w:t>구분할</w:t>
      </w:r>
      <w:r>
        <w:t xml:space="preserve"> </w:t>
      </w:r>
      <w:r>
        <w:t>수</w:t>
      </w:r>
      <w:r>
        <w:t xml:space="preserve"> </w:t>
      </w:r>
      <w:r>
        <w:t>있다</w:t>
      </w:r>
      <w:r>
        <w:t xml:space="preserve">. </w:t>
      </w:r>
      <w:r>
        <w:t>웹</w:t>
      </w:r>
      <w:r>
        <w:t xml:space="preserve"> </w:t>
      </w:r>
      <w:r>
        <w:t>계층은</w:t>
      </w:r>
      <w:r>
        <w:t xml:space="preserve"> FastAPI</w:t>
      </w:r>
      <w:r>
        <w:t>를</w:t>
      </w:r>
      <w:r>
        <w:t xml:space="preserve"> </w:t>
      </w:r>
      <w:r>
        <w:t>중심으로</w:t>
      </w:r>
      <w:r>
        <w:t xml:space="preserve"> REST</w:t>
      </w:r>
      <w:r>
        <w:t>와</w:t>
      </w:r>
      <w:r>
        <w:t xml:space="preserve"> WebSocket </w:t>
      </w:r>
      <w:r>
        <w:t>인터페이스를</w:t>
      </w:r>
      <w:r>
        <w:t xml:space="preserve"> </w:t>
      </w:r>
      <w:r>
        <w:t>제공하며</w:t>
      </w:r>
      <w:r>
        <w:t xml:space="preserve">, </w:t>
      </w:r>
      <w:r>
        <w:t>세션</w:t>
      </w:r>
      <w:r>
        <w:t xml:space="preserve">, </w:t>
      </w:r>
      <w:r>
        <w:t>인증</w:t>
      </w:r>
      <w:r>
        <w:t xml:space="preserve">, </w:t>
      </w:r>
      <w:r>
        <w:t>관리자</w:t>
      </w:r>
      <w:r>
        <w:t xml:space="preserve"> </w:t>
      </w:r>
      <w:r>
        <w:t>기능</w:t>
      </w:r>
      <w:r>
        <w:t xml:space="preserve">, </w:t>
      </w:r>
      <w:r>
        <w:t>상태</w:t>
      </w:r>
      <w:r>
        <w:t xml:space="preserve"> </w:t>
      </w:r>
      <w:r>
        <w:t>조회를</w:t>
      </w:r>
      <w:r>
        <w:t xml:space="preserve"> </w:t>
      </w:r>
      <w:r>
        <w:t>담당한다</w:t>
      </w:r>
      <w:r>
        <w:t xml:space="preserve">. </w:t>
      </w:r>
      <w:r>
        <w:t>대화</w:t>
      </w:r>
      <w:r>
        <w:t>/</w:t>
      </w:r>
      <w:r>
        <w:t>계획</w:t>
      </w:r>
      <w:r>
        <w:t xml:space="preserve"> </w:t>
      </w:r>
      <w:r>
        <w:t>계층은</w:t>
      </w:r>
      <w:r>
        <w:t xml:space="preserve"> </w:t>
      </w:r>
      <w:r>
        <w:t>사용자</w:t>
      </w:r>
      <w:r>
        <w:t xml:space="preserve"> </w:t>
      </w:r>
      <w:r>
        <w:t>입력을</w:t>
      </w:r>
      <w:r>
        <w:t xml:space="preserve"> </w:t>
      </w:r>
      <w:r>
        <w:t>정규화하고</w:t>
      </w:r>
      <w:r>
        <w:t xml:space="preserve">, </w:t>
      </w:r>
      <w:r>
        <w:t>현재</w:t>
      </w:r>
      <w:r>
        <w:t xml:space="preserve"> </w:t>
      </w:r>
      <w:r>
        <w:t>입력이</w:t>
      </w:r>
      <w:r>
        <w:t xml:space="preserve"> chat-only</w:t>
      </w:r>
      <w:r>
        <w:t>인지</w:t>
      </w:r>
      <w:r>
        <w:t xml:space="preserve"> grounding-required</w:t>
      </w:r>
      <w:r>
        <w:t>인지</w:t>
      </w:r>
      <w:r>
        <w:t xml:space="preserve"> compute-ready</w:t>
      </w:r>
      <w:r>
        <w:t>인지</w:t>
      </w:r>
      <w:r>
        <w:t xml:space="preserve"> </w:t>
      </w:r>
      <w:r>
        <w:t>판단하며</w:t>
      </w:r>
      <w:r>
        <w:t>, clarification</w:t>
      </w:r>
      <w:r>
        <w:t>이</w:t>
      </w:r>
      <w:r>
        <w:t xml:space="preserve"> </w:t>
      </w:r>
      <w:r>
        <w:t>필요한</w:t>
      </w:r>
      <w:r>
        <w:t xml:space="preserve"> </w:t>
      </w:r>
      <w:r>
        <w:t>경우</w:t>
      </w:r>
      <w:r>
        <w:t xml:space="preserve"> </w:t>
      </w:r>
      <w:r>
        <w:t>적절한</w:t>
      </w:r>
      <w:r>
        <w:t xml:space="preserve"> </w:t>
      </w:r>
      <w:r>
        <w:t>폼과</w:t>
      </w:r>
      <w:r>
        <w:t xml:space="preserve"> </w:t>
      </w:r>
      <w:r>
        <w:t>후보</w:t>
      </w:r>
      <w:r>
        <w:t xml:space="preserve"> </w:t>
      </w:r>
      <w:r>
        <w:t>목록을</w:t>
      </w:r>
      <w:r>
        <w:t xml:space="preserve"> </w:t>
      </w:r>
      <w:r>
        <w:t>만들</w:t>
      </w:r>
      <w:r>
        <w:t>어낸다</w:t>
      </w:r>
      <w:r>
        <w:t xml:space="preserve">. </w:t>
      </w:r>
      <w:r>
        <w:t>구조</w:t>
      </w:r>
      <w:r>
        <w:t xml:space="preserve"> </w:t>
      </w:r>
      <w:r>
        <w:t>해석</w:t>
      </w:r>
      <w:r>
        <w:t xml:space="preserve"> </w:t>
      </w:r>
      <w:r>
        <w:t>계층은</w:t>
      </w:r>
      <w:r>
        <w:t xml:space="preserve"> MolChat, PubChem, </w:t>
      </w:r>
      <w:r>
        <w:t>한국어</w:t>
      </w:r>
      <w:r>
        <w:t xml:space="preserve"> alias </w:t>
      </w:r>
      <w:r>
        <w:t>정규화</w:t>
      </w:r>
      <w:r>
        <w:t xml:space="preserve">, </w:t>
      </w:r>
      <w:r>
        <w:t>이온쌍</w:t>
      </w:r>
      <w:r>
        <w:t xml:space="preserve"> </w:t>
      </w:r>
      <w:r>
        <w:t>처리</w:t>
      </w:r>
      <w:r>
        <w:t xml:space="preserve"> </w:t>
      </w:r>
      <w:r>
        <w:t>로직을</w:t>
      </w:r>
      <w:r>
        <w:t xml:space="preserve"> </w:t>
      </w:r>
      <w:r>
        <w:t>조합하여</w:t>
      </w:r>
      <w:r>
        <w:t xml:space="preserve"> </w:t>
      </w:r>
      <w:r>
        <w:t>구조</w:t>
      </w:r>
      <w:r>
        <w:t xml:space="preserve"> </w:t>
      </w:r>
      <w:r>
        <w:t>후보를</w:t>
      </w:r>
      <w:r>
        <w:t xml:space="preserve"> </w:t>
      </w:r>
      <w:r>
        <w:t>계산</w:t>
      </w:r>
      <w:r>
        <w:t xml:space="preserve"> </w:t>
      </w:r>
      <w:r>
        <w:t>가능한</w:t>
      </w:r>
      <w:r>
        <w:t xml:space="preserve"> </w:t>
      </w:r>
      <w:r>
        <w:t>형태로</w:t>
      </w:r>
      <w:r>
        <w:t xml:space="preserve"> </w:t>
      </w:r>
      <w:r>
        <w:t>정리한다</w:t>
      </w:r>
      <w:r>
        <w:t xml:space="preserve">. </w:t>
      </w:r>
      <w:r>
        <w:t>계산</w:t>
      </w:r>
      <w:r>
        <w:t xml:space="preserve"> </w:t>
      </w:r>
      <w:r>
        <w:t>계층은</w:t>
      </w:r>
      <w:r>
        <w:t xml:space="preserve"> PySCF </w:t>
      </w:r>
      <w:r>
        <w:t>기반</w:t>
      </w:r>
      <w:r>
        <w:t xml:space="preserve"> </w:t>
      </w:r>
      <w:r>
        <w:t>실행</w:t>
      </w:r>
      <w:r>
        <w:t xml:space="preserve"> </w:t>
      </w:r>
      <w:r>
        <w:t>경로와</w:t>
      </w:r>
      <w:r>
        <w:t xml:space="preserve"> </w:t>
      </w:r>
      <w:r>
        <w:t>작업</w:t>
      </w:r>
      <w:r>
        <w:t xml:space="preserve"> </w:t>
      </w:r>
      <w:r>
        <w:t>큐를</w:t>
      </w:r>
      <w:r>
        <w:t xml:space="preserve"> </w:t>
      </w:r>
      <w:r>
        <w:t>담당하며</w:t>
      </w:r>
      <w:r>
        <w:t xml:space="preserve">, </w:t>
      </w:r>
      <w:r>
        <w:t>후처리</w:t>
      </w:r>
      <w:r>
        <w:t xml:space="preserve"> </w:t>
      </w:r>
      <w:r>
        <w:t>계층은</w:t>
      </w:r>
      <w:r>
        <w:t xml:space="preserve"> </w:t>
      </w:r>
      <w:r>
        <w:t>시각화</w:t>
      </w:r>
      <w:r>
        <w:t xml:space="preserve"> </w:t>
      </w:r>
      <w:r>
        <w:t>데이터</w:t>
      </w:r>
      <w:r>
        <w:t xml:space="preserve">, </w:t>
      </w:r>
      <w:r>
        <w:t>설명</w:t>
      </w:r>
      <w:r>
        <w:t xml:space="preserve">, advisor </w:t>
      </w:r>
      <w:r>
        <w:t>결과를</w:t>
      </w:r>
      <w:r>
        <w:t xml:space="preserve"> </w:t>
      </w:r>
      <w:r>
        <w:t>만들어</w:t>
      </w:r>
      <w:r>
        <w:t xml:space="preserve"> </w:t>
      </w:r>
      <w:r>
        <w:t>브라우저에</w:t>
      </w:r>
      <w:r>
        <w:t xml:space="preserve"> </w:t>
      </w:r>
      <w:r>
        <w:t>전달한다</w:t>
      </w:r>
      <w:r>
        <w:t>.</w:t>
      </w:r>
    </w:p>
    <w:p w14:paraId="516D1A4E" w14:textId="77777777" w:rsidR="0033263A" w:rsidRDefault="0033263A"/>
    <w:p w14:paraId="61970670" w14:textId="77777777" w:rsidR="0033263A" w:rsidRDefault="005E1F8F">
      <w:pPr>
        <w:spacing w:after="120" w:line="312" w:lineRule="auto"/>
        <w:jc w:val="both"/>
      </w:pPr>
      <w:r>
        <w:lastRenderedPageBreak/>
        <w:t xml:space="preserve">The top-level structure of the project can be described in terms of a web layer, a </w:t>
      </w:r>
      <w:r>
        <w:t>conversational planning layer, a structure grounding and external integration layer, a computation layer, and a post-processing and visualization layer. The web layer is built around FastAPI and exposes REST and WebSocket interfaces while also handling ses</w:t>
      </w:r>
      <w:r>
        <w:t>sions, authentication, administration, and status inspection. The conversational planning layer normalizes user input, decides whether the input belongs to chat-only, grounding-required, or compute-ready routing, and generates clarification forms and candi</w:t>
      </w:r>
      <w:r>
        <w:t>date lists when needed. The structure grounding layer combines MolChat, PubChem, Korean alias normalization, and ion-pair handling to transform user phrases into computation-ready structures. The computation layer manages PySCF-backed execution paths and q</w:t>
      </w:r>
      <w:r>
        <w:t>ueueing, while the post-processing layer builds visualization payloads, explanations, and advisor outputs for browser delivery.</w:t>
      </w:r>
    </w:p>
    <w:p w14:paraId="79DEEA4C" w14:textId="77777777" w:rsidR="0033263A" w:rsidRDefault="0033263A"/>
    <w:p w14:paraId="77CF7039" w14:textId="77777777" w:rsidR="0033263A" w:rsidRDefault="005E1F8F">
      <w:pPr>
        <w:spacing w:after="120" w:line="312" w:lineRule="auto"/>
        <w:jc w:val="both"/>
      </w:pPr>
      <w:r>
        <w:t>이</w:t>
      </w:r>
      <w:r>
        <w:t xml:space="preserve"> </w:t>
      </w:r>
      <w:r>
        <w:t>구조에서</w:t>
      </w:r>
      <w:r>
        <w:t xml:space="preserve"> </w:t>
      </w:r>
      <w:r>
        <w:t>중요한</w:t>
      </w:r>
      <w:r>
        <w:t xml:space="preserve"> </w:t>
      </w:r>
      <w:r>
        <w:t>점은</w:t>
      </w:r>
      <w:r>
        <w:t xml:space="preserve"> </w:t>
      </w:r>
      <w:r>
        <w:t>각</w:t>
      </w:r>
      <w:r>
        <w:t xml:space="preserve"> </w:t>
      </w:r>
      <w:r>
        <w:t>계층이</w:t>
      </w:r>
      <w:r>
        <w:t xml:space="preserve"> </w:t>
      </w:r>
      <w:r>
        <w:t>명확한</w:t>
      </w:r>
      <w:r>
        <w:t xml:space="preserve"> </w:t>
      </w:r>
      <w:r>
        <w:t>역할을</w:t>
      </w:r>
      <w:r>
        <w:t xml:space="preserve"> </w:t>
      </w:r>
      <w:r>
        <w:t>가지고</w:t>
      </w:r>
      <w:r>
        <w:t xml:space="preserve"> </w:t>
      </w:r>
      <w:r>
        <w:t>있다는</w:t>
      </w:r>
      <w:r>
        <w:t xml:space="preserve"> </w:t>
      </w:r>
      <w:r>
        <w:t>것이다</w:t>
      </w:r>
      <w:r>
        <w:t>. QCViz-MCP v3</w:t>
      </w:r>
      <w:r>
        <w:t>는</w:t>
      </w:r>
      <w:r>
        <w:t xml:space="preserve"> </w:t>
      </w:r>
      <w:r>
        <w:t>하나의</w:t>
      </w:r>
      <w:r>
        <w:t xml:space="preserve"> </w:t>
      </w:r>
      <w:r>
        <w:t>거대한</w:t>
      </w:r>
      <w:r>
        <w:t xml:space="preserve"> “</w:t>
      </w:r>
      <w:r>
        <w:t>에이전트</w:t>
      </w:r>
      <w:r>
        <w:t>”</w:t>
      </w:r>
      <w:r>
        <w:t>가</w:t>
      </w:r>
      <w:r>
        <w:t xml:space="preserve"> </w:t>
      </w:r>
      <w:r>
        <w:t>모든</w:t>
      </w:r>
      <w:r>
        <w:t xml:space="preserve"> </w:t>
      </w:r>
      <w:r>
        <w:t>것을</w:t>
      </w:r>
      <w:r>
        <w:t xml:space="preserve"> </w:t>
      </w:r>
      <w:r>
        <w:t>처리하는</w:t>
      </w:r>
      <w:r>
        <w:t xml:space="preserve"> </w:t>
      </w:r>
      <w:r>
        <w:t>방식이</w:t>
      </w:r>
      <w:r>
        <w:t xml:space="preserve"> </w:t>
      </w:r>
      <w:r>
        <w:t>아니라</w:t>
      </w:r>
      <w:r>
        <w:t xml:space="preserve">, </w:t>
      </w:r>
      <w:r>
        <w:t>불확실성이</w:t>
      </w:r>
      <w:r>
        <w:t xml:space="preserve"> </w:t>
      </w:r>
      <w:r>
        <w:t>높은</w:t>
      </w:r>
      <w:r>
        <w:t xml:space="preserve"> </w:t>
      </w:r>
      <w:r>
        <w:t>자연어</w:t>
      </w:r>
      <w:r>
        <w:t xml:space="preserve"> </w:t>
      </w:r>
      <w:r>
        <w:t>단계와</w:t>
      </w:r>
      <w:r>
        <w:t xml:space="preserve"> </w:t>
      </w:r>
      <w:r>
        <w:t>엄밀성이</w:t>
      </w:r>
      <w:r>
        <w:t xml:space="preserve"> </w:t>
      </w:r>
      <w:r>
        <w:t>요구되는</w:t>
      </w:r>
      <w:r>
        <w:t xml:space="preserve"> </w:t>
      </w:r>
      <w:r>
        <w:t>계산</w:t>
      </w:r>
      <w:r>
        <w:t xml:space="preserve"> </w:t>
      </w:r>
      <w:r>
        <w:t>단계를</w:t>
      </w:r>
      <w:r>
        <w:t xml:space="preserve"> </w:t>
      </w:r>
      <w:r>
        <w:t>분리</w:t>
      </w:r>
      <w:r>
        <w:t>하는</w:t>
      </w:r>
      <w:r>
        <w:t xml:space="preserve"> </w:t>
      </w:r>
      <w:r>
        <w:t>방식을</w:t>
      </w:r>
      <w:r>
        <w:t xml:space="preserve"> </w:t>
      </w:r>
      <w:r>
        <w:t>채택했다</w:t>
      </w:r>
      <w:r>
        <w:t xml:space="preserve">. </w:t>
      </w:r>
      <w:r>
        <w:t>그</w:t>
      </w:r>
      <w:r>
        <w:t xml:space="preserve"> </w:t>
      </w:r>
      <w:r>
        <w:t>결과</w:t>
      </w:r>
      <w:r>
        <w:t xml:space="preserve"> </w:t>
      </w:r>
      <w:r>
        <w:t>시스템은</w:t>
      </w:r>
      <w:r>
        <w:t xml:space="preserve"> </w:t>
      </w:r>
      <w:r>
        <w:t>구조</w:t>
      </w:r>
      <w:r>
        <w:t xml:space="preserve"> </w:t>
      </w:r>
      <w:r>
        <w:t>해석</w:t>
      </w:r>
      <w:r>
        <w:t xml:space="preserve"> </w:t>
      </w:r>
      <w:r>
        <w:t>실패</w:t>
      </w:r>
      <w:r>
        <w:t xml:space="preserve">, clarification </w:t>
      </w:r>
      <w:r>
        <w:t>필요</w:t>
      </w:r>
      <w:r>
        <w:t xml:space="preserve">, </w:t>
      </w:r>
      <w:r>
        <w:t>계산</w:t>
      </w:r>
      <w:r>
        <w:t xml:space="preserve"> </w:t>
      </w:r>
      <w:r>
        <w:t>실패</w:t>
      </w:r>
      <w:r>
        <w:t xml:space="preserve">, </w:t>
      </w:r>
      <w:r>
        <w:t>후속</w:t>
      </w:r>
      <w:r>
        <w:t xml:space="preserve"> </w:t>
      </w:r>
      <w:r>
        <w:t>질문</w:t>
      </w:r>
      <w:r>
        <w:t xml:space="preserve"> </w:t>
      </w:r>
      <w:r>
        <w:t>재사용</w:t>
      </w:r>
      <w:r>
        <w:t xml:space="preserve"> </w:t>
      </w:r>
      <w:r>
        <w:t>등</w:t>
      </w:r>
      <w:r>
        <w:t xml:space="preserve"> </w:t>
      </w:r>
      <w:r>
        <w:t>서로</w:t>
      </w:r>
      <w:r>
        <w:t xml:space="preserve"> </w:t>
      </w:r>
      <w:r>
        <w:t>다른</w:t>
      </w:r>
      <w:r>
        <w:t xml:space="preserve"> </w:t>
      </w:r>
      <w:r>
        <w:t>상태를</w:t>
      </w:r>
      <w:r>
        <w:t xml:space="preserve"> </w:t>
      </w:r>
      <w:r>
        <w:t>더</w:t>
      </w:r>
      <w:r>
        <w:t xml:space="preserve"> </w:t>
      </w:r>
      <w:r>
        <w:t>명시적으로</w:t>
      </w:r>
      <w:r>
        <w:t xml:space="preserve"> </w:t>
      </w:r>
      <w:r>
        <w:t>관리할</w:t>
      </w:r>
      <w:r>
        <w:t xml:space="preserve"> </w:t>
      </w:r>
      <w:r>
        <w:t>수</w:t>
      </w:r>
      <w:r>
        <w:t xml:space="preserve"> </w:t>
      </w:r>
      <w:r>
        <w:t>있으며</w:t>
      </w:r>
      <w:r>
        <w:t xml:space="preserve">, </w:t>
      </w:r>
      <w:r>
        <w:t>대화형</w:t>
      </w:r>
      <w:r>
        <w:t xml:space="preserve"> </w:t>
      </w:r>
      <w:r>
        <w:t>인터페이스와</w:t>
      </w:r>
      <w:r>
        <w:t xml:space="preserve"> </w:t>
      </w:r>
      <w:r>
        <w:t>계산</w:t>
      </w:r>
      <w:r>
        <w:t xml:space="preserve"> </w:t>
      </w:r>
      <w:r>
        <w:t>엔진</w:t>
      </w:r>
      <w:r>
        <w:t xml:space="preserve"> </w:t>
      </w:r>
      <w:r>
        <w:t>사이의</w:t>
      </w:r>
      <w:r>
        <w:t xml:space="preserve"> </w:t>
      </w:r>
      <w:r>
        <w:t>계약을</w:t>
      </w:r>
      <w:r>
        <w:t xml:space="preserve"> </w:t>
      </w:r>
      <w:r>
        <w:t>테스트하기도</w:t>
      </w:r>
      <w:r>
        <w:t xml:space="preserve"> </w:t>
      </w:r>
      <w:r>
        <w:t>쉬워진다</w:t>
      </w:r>
      <w:r>
        <w:t>.</w:t>
      </w:r>
    </w:p>
    <w:p w14:paraId="6C113C68" w14:textId="77777777" w:rsidR="0033263A" w:rsidRDefault="0033263A"/>
    <w:p w14:paraId="6C474BCD" w14:textId="77777777" w:rsidR="0033263A" w:rsidRDefault="005E1F8F">
      <w:pPr>
        <w:spacing w:after="120" w:line="312" w:lineRule="auto"/>
        <w:jc w:val="both"/>
      </w:pPr>
      <w:r>
        <w:t>What matters in this architecture is that each layer has a distinct role. QCViz-MCP v3 is not built around one monolit</w:t>
      </w:r>
      <w:r>
        <w:t xml:space="preserve">hic “agent” that attempts to do everything. Instead, it explicitly separates the high-uncertainty language stage from the high-rigor computation stage. As a result, the system can manage different states more explicitly, including structure interpretation </w:t>
      </w:r>
      <w:r>
        <w:t>failure, clarification-needed transitions, computation failure, and state reuse across follow-up turns. It also becomes easier to test the contract between the conversational interface and the scientific backend.</w:t>
      </w:r>
    </w:p>
    <w:p w14:paraId="0633F894" w14:textId="77777777" w:rsidR="0033263A" w:rsidRDefault="0033263A"/>
    <w:p w14:paraId="12D3F80C" w14:textId="77777777" w:rsidR="0033263A" w:rsidRDefault="005E1F8F">
      <w:pPr>
        <w:pStyle w:val="21"/>
      </w:pPr>
      <w:r>
        <w:rPr>
          <w:rFonts w:ascii="Calibri" w:eastAsia="맑은 고딕" w:hAnsi="Calibri"/>
          <w:sz w:val="28"/>
        </w:rPr>
        <w:t>5. LLM, MolChat, MCP, PySCF</w:t>
      </w:r>
      <w:r>
        <w:rPr>
          <w:rFonts w:ascii="Calibri" w:eastAsia="맑은 고딕" w:hAnsi="Calibri"/>
          <w:sz w:val="28"/>
        </w:rPr>
        <w:t>의</w:t>
      </w:r>
      <w:r>
        <w:rPr>
          <w:rFonts w:ascii="Calibri" w:eastAsia="맑은 고딕" w:hAnsi="Calibri"/>
          <w:sz w:val="28"/>
        </w:rPr>
        <w:t xml:space="preserve"> </w:t>
      </w:r>
      <w:r>
        <w:rPr>
          <w:rFonts w:ascii="Calibri" w:eastAsia="맑은 고딕" w:hAnsi="Calibri"/>
          <w:sz w:val="28"/>
        </w:rPr>
        <w:t>역할</w:t>
      </w:r>
      <w:r>
        <w:rPr>
          <w:rFonts w:ascii="Calibri" w:eastAsia="맑은 고딕" w:hAnsi="Calibri"/>
          <w:sz w:val="28"/>
        </w:rPr>
        <w:t xml:space="preserve"> </w:t>
      </w:r>
      <w:r>
        <w:rPr>
          <w:rFonts w:ascii="Calibri" w:eastAsia="맑은 고딕" w:hAnsi="Calibri"/>
          <w:sz w:val="28"/>
        </w:rPr>
        <w:t>분담</w:t>
      </w:r>
      <w:r>
        <w:rPr>
          <w:rFonts w:ascii="Calibri" w:eastAsia="맑은 고딕" w:hAnsi="Calibri"/>
          <w:sz w:val="28"/>
        </w:rPr>
        <w:t xml:space="preserve"> / Funct</w:t>
      </w:r>
      <w:r>
        <w:rPr>
          <w:rFonts w:ascii="Calibri" w:eastAsia="맑은 고딕" w:hAnsi="Calibri"/>
          <w:sz w:val="28"/>
        </w:rPr>
        <w:t>ional Roles of LLM, MolChat, MCP, and PySCF</w:t>
      </w:r>
    </w:p>
    <w:p w14:paraId="68DF9343" w14:textId="77777777" w:rsidR="0033263A" w:rsidRDefault="0033263A"/>
    <w:p w14:paraId="6421664D" w14:textId="77777777" w:rsidR="0033263A" w:rsidRDefault="005E1F8F">
      <w:pPr>
        <w:spacing w:after="120" w:line="312" w:lineRule="auto"/>
        <w:jc w:val="both"/>
      </w:pPr>
      <w:r>
        <w:t>이</w:t>
      </w:r>
      <w:r>
        <w:t xml:space="preserve"> </w:t>
      </w:r>
      <w:r>
        <w:t>프로젝트에서</w:t>
      </w:r>
      <w:r>
        <w:t xml:space="preserve"> LLM</w:t>
      </w:r>
      <w:r>
        <w:t>은</w:t>
      </w:r>
      <w:r>
        <w:t xml:space="preserve"> </w:t>
      </w:r>
      <w:r>
        <w:t>계산값을</w:t>
      </w:r>
      <w:r>
        <w:t xml:space="preserve"> </w:t>
      </w:r>
      <w:r>
        <w:t>생성하는</w:t>
      </w:r>
      <w:r>
        <w:t xml:space="preserve"> </w:t>
      </w:r>
      <w:r>
        <w:t>주체가</w:t>
      </w:r>
      <w:r>
        <w:t xml:space="preserve"> </w:t>
      </w:r>
      <w:r>
        <w:t>아니다</w:t>
      </w:r>
      <w:r>
        <w:t>. LLM</w:t>
      </w:r>
      <w:r>
        <w:t>의</w:t>
      </w:r>
      <w:r>
        <w:t xml:space="preserve"> </w:t>
      </w:r>
      <w:r>
        <w:t>주</w:t>
      </w:r>
      <w:r>
        <w:t xml:space="preserve"> </w:t>
      </w:r>
      <w:r>
        <w:t>역할은</w:t>
      </w:r>
      <w:r>
        <w:t xml:space="preserve"> </w:t>
      </w:r>
      <w:r>
        <w:t>사용자의</w:t>
      </w:r>
      <w:r>
        <w:t xml:space="preserve"> </w:t>
      </w:r>
      <w:r>
        <w:t>언어적</w:t>
      </w:r>
      <w:r>
        <w:t xml:space="preserve"> </w:t>
      </w:r>
      <w:r>
        <w:t>표현을</w:t>
      </w:r>
      <w:r>
        <w:t xml:space="preserve"> </w:t>
      </w:r>
      <w:r>
        <w:t>작업</w:t>
      </w:r>
      <w:r>
        <w:t xml:space="preserve"> </w:t>
      </w:r>
      <w:r>
        <w:t>가능한</w:t>
      </w:r>
      <w:r>
        <w:t xml:space="preserve"> </w:t>
      </w:r>
      <w:r>
        <w:t>의도와</w:t>
      </w:r>
      <w:r>
        <w:t xml:space="preserve"> </w:t>
      </w:r>
      <w:r>
        <w:t>구조</w:t>
      </w:r>
      <w:r>
        <w:t xml:space="preserve"> </w:t>
      </w:r>
      <w:r>
        <w:t>후보로</w:t>
      </w:r>
      <w:r>
        <w:t xml:space="preserve"> </w:t>
      </w:r>
      <w:r>
        <w:t>정리하는</w:t>
      </w:r>
      <w:r>
        <w:t xml:space="preserve"> </w:t>
      </w:r>
      <w:r>
        <w:t>것이다</w:t>
      </w:r>
      <w:r>
        <w:t xml:space="preserve">. </w:t>
      </w:r>
      <w:r>
        <w:t>예를</w:t>
      </w:r>
      <w:r>
        <w:t xml:space="preserve"> </w:t>
      </w:r>
      <w:r>
        <w:t>들어</w:t>
      </w:r>
      <w:r>
        <w:t xml:space="preserve"> </w:t>
      </w:r>
      <w:r>
        <w:t>약어가</w:t>
      </w:r>
      <w:r>
        <w:t xml:space="preserve"> </w:t>
      </w:r>
      <w:r>
        <w:t>포함된</w:t>
      </w:r>
      <w:r>
        <w:t xml:space="preserve"> </w:t>
      </w:r>
      <w:r>
        <w:t>질문</w:t>
      </w:r>
      <w:r>
        <w:t xml:space="preserve">, </w:t>
      </w:r>
      <w:r>
        <w:t>설명형</w:t>
      </w:r>
      <w:r>
        <w:t xml:space="preserve"> </w:t>
      </w:r>
      <w:r>
        <w:t>질의</w:t>
      </w:r>
      <w:r>
        <w:t xml:space="preserve">, </w:t>
      </w:r>
      <w:r>
        <w:t>구조와</w:t>
      </w:r>
      <w:r>
        <w:t xml:space="preserve"> </w:t>
      </w:r>
      <w:r>
        <w:t>작업</w:t>
      </w:r>
      <w:r>
        <w:t xml:space="preserve"> </w:t>
      </w:r>
      <w:r>
        <w:t>요청이</w:t>
      </w:r>
      <w:r>
        <w:t xml:space="preserve"> </w:t>
      </w:r>
      <w:r>
        <w:t>혼합된</w:t>
      </w:r>
      <w:r>
        <w:t xml:space="preserve"> </w:t>
      </w:r>
      <w:r>
        <w:t>문장을</w:t>
      </w:r>
      <w:r>
        <w:t xml:space="preserve"> </w:t>
      </w:r>
      <w:r>
        <w:t>만났을</w:t>
      </w:r>
      <w:r>
        <w:t xml:space="preserve"> </w:t>
      </w:r>
      <w:r>
        <w:t>때</w:t>
      </w:r>
      <w:r>
        <w:t xml:space="preserve">, </w:t>
      </w:r>
      <w:r>
        <w:t>시스템은</w:t>
      </w:r>
      <w:r>
        <w:t xml:space="preserve"> </w:t>
      </w:r>
      <w:r>
        <w:t>대화형</w:t>
      </w:r>
      <w:r>
        <w:t xml:space="preserve"> </w:t>
      </w:r>
      <w:r>
        <w:t>답변을</w:t>
      </w:r>
      <w:r>
        <w:t xml:space="preserve"> </w:t>
      </w:r>
      <w:r>
        <w:t>해야</w:t>
      </w:r>
      <w:r>
        <w:t xml:space="preserve"> </w:t>
      </w:r>
      <w:r>
        <w:t>하는지</w:t>
      </w:r>
      <w:r>
        <w:t xml:space="preserve">, </w:t>
      </w:r>
      <w:r>
        <w:t>구조</w:t>
      </w:r>
      <w:r>
        <w:t xml:space="preserve"> </w:t>
      </w:r>
      <w:r>
        <w:lastRenderedPageBreak/>
        <w:t>grounding</w:t>
      </w:r>
      <w:r>
        <w:t>을</w:t>
      </w:r>
      <w:r>
        <w:t xml:space="preserve"> </w:t>
      </w:r>
      <w:r>
        <w:t>해야</w:t>
      </w:r>
      <w:r>
        <w:t xml:space="preserve"> </w:t>
      </w:r>
      <w:r>
        <w:t>하는지</w:t>
      </w:r>
      <w:r>
        <w:t xml:space="preserve">, </w:t>
      </w:r>
      <w:r>
        <w:t>바로</w:t>
      </w:r>
      <w:r>
        <w:t xml:space="preserve"> </w:t>
      </w:r>
      <w:r>
        <w:t>계산으로</w:t>
      </w:r>
      <w:r>
        <w:t xml:space="preserve"> </w:t>
      </w:r>
      <w:r>
        <w:t>들어가도</w:t>
      </w:r>
      <w:r>
        <w:t xml:space="preserve"> </w:t>
      </w:r>
      <w:r>
        <w:t>되는지를</w:t>
      </w:r>
      <w:r>
        <w:t xml:space="preserve"> </w:t>
      </w:r>
      <w:r>
        <w:t>먼저</w:t>
      </w:r>
      <w:r>
        <w:t xml:space="preserve"> </w:t>
      </w:r>
      <w:r>
        <w:t>판단해야</w:t>
      </w:r>
      <w:r>
        <w:t xml:space="preserve"> </w:t>
      </w:r>
      <w:r>
        <w:t>한다</w:t>
      </w:r>
      <w:r>
        <w:t xml:space="preserve">. </w:t>
      </w:r>
      <w:r>
        <w:t>이</w:t>
      </w:r>
      <w:r>
        <w:t xml:space="preserve"> </w:t>
      </w:r>
      <w:r>
        <w:t>과정에서</w:t>
      </w:r>
      <w:r>
        <w:t xml:space="preserve"> LLM </w:t>
      </w:r>
      <w:r>
        <w:t>또는</w:t>
      </w:r>
      <w:r>
        <w:t xml:space="preserve"> LLM </w:t>
      </w:r>
      <w:r>
        <w:t>스타일의</w:t>
      </w:r>
      <w:r>
        <w:t xml:space="preserve"> </w:t>
      </w:r>
      <w:r>
        <w:t>계획</w:t>
      </w:r>
      <w:r>
        <w:t xml:space="preserve"> </w:t>
      </w:r>
      <w:r>
        <w:t>계층은</w:t>
      </w:r>
      <w:r>
        <w:t xml:space="preserve"> </w:t>
      </w:r>
      <w:r>
        <w:t>자연어를</w:t>
      </w:r>
      <w:r>
        <w:t xml:space="preserve"> </w:t>
      </w:r>
      <w:r>
        <w:t>계산</w:t>
      </w:r>
      <w:r>
        <w:t xml:space="preserve"> </w:t>
      </w:r>
      <w:r>
        <w:t>워크플로우로</w:t>
      </w:r>
      <w:r>
        <w:t xml:space="preserve"> </w:t>
      </w:r>
      <w:r>
        <w:t>연결하는</w:t>
      </w:r>
      <w:r>
        <w:t xml:space="preserve"> </w:t>
      </w:r>
      <w:r>
        <w:t>해석자</w:t>
      </w:r>
      <w:r>
        <w:t xml:space="preserve"> </w:t>
      </w:r>
      <w:r>
        <w:t>역할을</w:t>
      </w:r>
      <w:r>
        <w:t xml:space="preserve"> </w:t>
      </w:r>
      <w:r>
        <w:t>한다</w:t>
      </w:r>
      <w:r>
        <w:t xml:space="preserve">. </w:t>
      </w:r>
      <w:r>
        <w:t>그러나</w:t>
      </w:r>
      <w:r>
        <w:t xml:space="preserve"> </w:t>
      </w:r>
      <w:r>
        <w:t>그</w:t>
      </w:r>
      <w:r>
        <w:t xml:space="preserve"> </w:t>
      </w:r>
      <w:r>
        <w:t>자체가</w:t>
      </w:r>
      <w:r>
        <w:t xml:space="preserve"> </w:t>
      </w:r>
      <w:r>
        <w:t>계산</w:t>
      </w:r>
      <w:r>
        <w:t xml:space="preserve"> </w:t>
      </w:r>
      <w:r>
        <w:t>결과의</w:t>
      </w:r>
      <w:r>
        <w:t xml:space="preserve"> </w:t>
      </w:r>
      <w:r>
        <w:t>근거가</w:t>
      </w:r>
      <w:r>
        <w:t xml:space="preserve"> </w:t>
      </w:r>
      <w:r>
        <w:t>되지는</w:t>
      </w:r>
      <w:r>
        <w:t xml:space="preserve"> </w:t>
      </w:r>
      <w:r>
        <w:t>않는다</w:t>
      </w:r>
      <w:r>
        <w:t>.</w:t>
      </w:r>
    </w:p>
    <w:p w14:paraId="705E8690" w14:textId="77777777" w:rsidR="0033263A" w:rsidRDefault="0033263A"/>
    <w:p w14:paraId="755D4668" w14:textId="77777777" w:rsidR="0033263A" w:rsidRDefault="005E1F8F">
      <w:pPr>
        <w:spacing w:after="120" w:line="312" w:lineRule="auto"/>
        <w:jc w:val="both"/>
      </w:pPr>
      <w:r>
        <w:t>Within this project, the LLM is not the entity that produces scientific values. Its primary role is to reorganize a user’s linguistic expression into a workable int</w:t>
      </w:r>
      <w:r>
        <w:t>ent and a set of structure candidates. When the system encounters an acronym-heavy query, a descriptive phrase, or a sentence that mixes structure reference and task request, it must first decide whether to stay in conversational mode, perform semantic gro</w:t>
      </w:r>
      <w:r>
        <w:t>unding, or proceed directly to computation. In that sense, the LLM or LLM-style planning layer acts as an interpreter that connects natural language to a computation workflow. It is not, by itself, the scientific source of the result.</w:t>
      </w:r>
    </w:p>
    <w:p w14:paraId="16630CFA" w14:textId="77777777" w:rsidR="0033263A" w:rsidRDefault="0033263A"/>
    <w:p w14:paraId="70F59CC6" w14:textId="77777777" w:rsidR="0033263A" w:rsidRDefault="005E1F8F">
      <w:pPr>
        <w:spacing w:after="120" w:line="312" w:lineRule="auto"/>
        <w:jc w:val="both"/>
      </w:pPr>
      <w:r>
        <w:t>MolChat</w:t>
      </w:r>
      <w:r>
        <w:t>는</w:t>
      </w:r>
      <w:r>
        <w:t xml:space="preserve"> </w:t>
      </w:r>
      <w:r>
        <w:t>이</w:t>
      </w:r>
      <w:r>
        <w:t xml:space="preserve"> </w:t>
      </w:r>
      <w:r>
        <w:t>프로젝트에서</w:t>
      </w:r>
      <w:r>
        <w:t xml:space="preserve"> </w:t>
      </w:r>
      <w:r>
        <w:t>매우</w:t>
      </w:r>
      <w:r>
        <w:t xml:space="preserve"> </w:t>
      </w:r>
      <w:r>
        <w:t>중요한</w:t>
      </w:r>
      <w:r>
        <w:t xml:space="preserve"> grounding </w:t>
      </w:r>
      <w:r>
        <w:t>파트너다</w:t>
      </w:r>
      <w:r>
        <w:t>. QCViz-MCP v3</w:t>
      </w:r>
      <w:r>
        <w:t>가</w:t>
      </w:r>
      <w:r>
        <w:t xml:space="preserve"> </w:t>
      </w:r>
      <w:r>
        <w:t>단순한</w:t>
      </w:r>
      <w:r>
        <w:t xml:space="preserve"> </w:t>
      </w:r>
      <w:r>
        <w:t>이름</w:t>
      </w:r>
      <w:r>
        <w:t>-</w:t>
      </w:r>
      <w:r>
        <w:t>조회</w:t>
      </w:r>
      <w:r>
        <w:t xml:space="preserve"> </w:t>
      </w:r>
      <w:r>
        <w:t>시스템을</w:t>
      </w:r>
      <w:r>
        <w:t xml:space="preserve"> </w:t>
      </w:r>
      <w:r>
        <w:t>넘어서는</w:t>
      </w:r>
      <w:r>
        <w:t xml:space="preserve"> </w:t>
      </w:r>
      <w:r>
        <w:t>이유</w:t>
      </w:r>
      <w:r>
        <w:t xml:space="preserve"> </w:t>
      </w:r>
      <w:r>
        <w:t>중</w:t>
      </w:r>
      <w:r>
        <w:t xml:space="preserve"> </w:t>
      </w:r>
      <w:r>
        <w:t>하나는</w:t>
      </w:r>
      <w:r>
        <w:t xml:space="preserve">, </w:t>
      </w:r>
      <w:r>
        <w:t>사용자가</w:t>
      </w:r>
      <w:r>
        <w:t xml:space="preserve"> </w:t>
      </w:r>
      <w:r>
        <w:t>항상</w:t>
      </w:r>
      <w:r>
        <w:t xml:space="preserve"> </w:t>
      </w:r>
      <w:r>
        <w:t>정식</w:t>
      </w:r>
      <w:r>
        <w:t xml:space="preserve"> </w:t>
      </w:r>
      <w:r>
        <w:t>분자명이나</w:t>
      </w:r>
      <w:r>
        <w:t xml:space="preserve"> </w:t>
      </w:r>
      <w:r>
        <w:t>완전한</w:t>
      </w:r>
      <w:r>
        <w:t xml:space="preserve"> SMILES</w:t>
      </w:r>
      <w:r>
        <w:t>를</w:t>
      </w:r>
      <w:r>
        <w:t xml:space="preserve"> </w:t>
      </w:r>
      <w:r>
        <w:t>제공하지</w:t>
      </w:r>
      <w:r>
        <w:t xml:space="preserve"> </w:t>
      </w:r>
      <w:r>
        <w:t>않는다는</w:t>
      </w:r>
      <w:r>
        <w:t xml:space="preserve"> </w:t>
      </w:r>
      <w:r>
        <w:t>사실을</w:t>
      </w:r>
      <w:r>
        <w:t xml:space="preserve"> </w:t>
      </w:r>
      <w:r>
        <w:t>전제로</w:t>
      </w:r>
      <w:r>
        <w:t xml:space="preserve"> </w:t>
      </w:r>
      <w:r>
        <w:t>설계되었기</w:t>
      </w:r>
      <w:r>
        <w:t xml:space="preserve"> </w:t>
      </w:r>
      <w:r>
        <w:t>때문이다</w:t>
      </w:r>
      <w:r>
        <w:t>. “TNT</w:t>
      </w:r>
      <w:r>
        <w:t>에</w:t>
      </w:r>
      <w:r>
        <w:t xml:space="preserve"> </w:t>
      </w:r>
      <w:r>
        <w:t>들어가는</w:t>
      </w:r>
      <w:r>
        <w:t xml:space="preserve"> </w:t>
      </w:r>
      <w:r>
        <w:t>주물질</w:t>
      </w:r>
      <w:r>
        <w:t xml:space="preserve">” </w:t>
      </w:r>
      <w:r>
        <w:t>같은</w:t>
      </w:r>
      <w:r>
        <w:t xml:space="preserve"> </w:t>
      </w:r>
      <w:r>
        <w:t>설명형</w:t>
      </w:r>
      <w:r>
        <w:t xml:space="preserve"> </w:t>
      </w:r>
      <w:r>
        <w:t>입력은</w:t>
      </w:r>
      <w:r>
        <w:t xml:space="preserve"> MolChat</w:t>
      </w:r>
      <w:r>
        <w:t>의</w:t>
      </w:r>
      <w:r>
        <w:t xml:space="preserve"> </w:t>
      </w:r>
      <w:r>
        <w:t>해석</w:t>
      </w:r>
      <w:r>
        <w:t xml:space="preserve"> </w:t>
      </w:r>
      <w:r>
        <w:t>경로를</w:t>
      </w:r>
      <w:r>
        <w:t xml:space="preserve"> </w:t>
      </w:r>
      <w:r>
        <w:t>통해</w:t>
      </w:r>
      <w:r>
        <w:t xml:space="preserve"> </w:t>
      </w:r>
      <w:r>
        <w:t>분자</w:t>
      </w:r>
      <w:r>
        <w:t xml:space="preserve"> </w:t>
      </w:r>
      <w:r>
        <w:t>후보로</w:t>
      </w:r>
      <w:r>
        <w:t xml:space="preserve"> </w:t>
      </w:r>
      <w:r>
        <w:t>바뀌고</w:t>
      </w:r>
      <w:r>
        <w:t>, QCViz</w:t>
      </w:r>
      <w:r>
        <w:t>는</w:t>
      </w:r>
      <w:r>
        <w:t xml:space="preserve"> </w:t>
      </w:r>
      <w:r>
        <w:t>이</w:t>
      </w:r>
      <w:r>
        <w:t xml:space="preserve"> </w:t>
      </w:r>
      <w:r>
        <w:t>후보를</w:t>
      </w:r>
      <w:r>
        <w:t xml:space="preserve"> clarification dropdown</w:t>
      </w:r>
      <w:r>
        <w:t>으로</w:t>
      </w:r>
      <w:r>
        <w:t xml:space="preserve"> </w:t>
      </w:r>
      <w:r>
        <w:t>전달하여</w:t>
      </w:r>
      <w:r>
        <w:t xml:space="preserve"> </w:t>
      </w:r>
      <w:r>
        <w:t>사용자가</w:t>
      </w:r>
      <w:r>
        <w:t xml:space="preserve"> </w:t>
      </w:r>
      <w:r>
        <w:t>의도한</w:t>
      </w:r>
      <w:r>
        <w:t xml:space="preserve"> </w:t>
      </w:r>
      <w:r>
        <w:t>구조를</w:t>
      </w:r>
      <w:r>
        <w:t xml:space="preserve"> </w:t>
      </w:r>
      <w:r>
        <w:t>선택할</w:t>
      </w:r>
      <w:r>
        <w:t xml:space="preserve"> </w:t>
      </w:r>
      <w:r>
        <w:t>수</w:t>
      </w:r>
      <w:r>
        <w:t xml:space="preserve"> </w:t>
      </w:r>
      <w:r>
        <w:t>있게</w:t>
      </w:r>
      <w:r>
        <w:t xml:space="preserve"> </w:t>
      </w:r>
      <w:r>
        <w:t>만든다</w:t>
      </w:r>
      <w:r>
        <w:t xml:space="preserve">. </w:t>
      </w:r>
      <w:r>
        <w:t>즉</w:t>
      </w:r>
      <w:r>
        <w:t xml:space="preserve"> Mo</w:t>
      </w:r>
      <w:r>
        <w:t>lChat</w:t>
      </w:r>
      <w:r>
        <w:t>는</w:t>
      </w:r>
      <w:r>
        <w:t xml:space="preserve"> </w:t>
      </w:r>
      <w:r>
        <w:t>단순</w:t>
      </w:r>
      <w:r>
        <w:t xml:space="preserve"> </w:t>
      </w:r>
      <w:r>
        <w:t>보조</w:t>
      </w:r>
      <w:r>
        <w:t xml:space="preserve"> API</w:t>
      </w:r>
      <w:r>
        <w:t>가</w:t>
      </w:r>
      <w:r>
        <w:t xml:space="preserve"> </w:t>
      </w:r>
      <w:r>
        <w:t>아니라</w:t>
      </w:r>
      <w:r>
        <w:t xml:space="preserve">, </w:t>
      </w:r>
      <w:r>
        <w:t>챗봇형</w:t>
      </w:r>
      <w:r>
        <w:t xml:space="preserve"> </w:t>
      </w:r>
      <w:r>
        <w:t>자연어</w:t>
      </w:r>
      <w:r>
        <w:t xml:space="preserve"> </w:t>
      </w:r>
      <w:r>
        <w:t>질의를</w:t>
      </w:r>
      <w:r>
        <w:t xml:space="preserve"> </w:t>
      </w:r>
      <w:r>
        <w:t>실제</w:t>
      </w:r>
      <w:r>
        <w:t xml:space="preserve"> </w:t>
      </w:r>
      <w:r>
        <w:t>계산용</w:t>
      </w:r>
      <w:r>
        <w:t xml:space="preserve"> </w:t>
      </w:r>
      <w:r>
        <w:t>구조</w:t>
      </w:r>
      <w:r>
        <w:t xml:space="preserve"> </w:t>
      </w:r>
      <w:r>
        <w:t>후보로</w:t>
      </w:r>
      <w:r>
        <w:t xml:space="preserve"> </w:t>
      </w:r>
      <w:r>
        <w:t>바꾸는</w:t>
      </w:r>
      <w:r>
        <w:t xml:space="preserve"> semantic grounding </w:t>
      </w:r>
      <w:r>
        <w:t>계층으로</w:t>
      </w:r>
      <w:r>
        <w:t xml:space="preserve"> </w:t>
      </w:r>
      <w:r>
        <w:t>동작한다</w:t>
      </w:r>
      <w:r>
        <w:t>.</w:t>
      </w:r>
    </w:p>
    <w:p w14:paraId="198C3C7C" w14:textId="77777777" w:rsidR="0033263A" w:rsidRDefault="0033263A"/>
    <w:p w14:paraId="33F931E5" w14:textId="77777777" w:rsidR="0033263A" w:rsidRDefault="005E1F8F">
      <w:pPr>
        <w:spacing w:after="120" w:line="312" w:lineRule="auto"/>
        <w:jc w:val="both"/>
      </w:pPr>
      <w:r>
        <w:t>MolChat is a highly important grounding partner in this project. One reason QCViz-MCP v3 goes beyond a simple name-resolution interface is that it assumes users will not al</w:t>
      </w:r>
      <w:r>
        <w:t>ways provide a clean canonical name or a fully specified SMILES string. A descriptive query such as “the main component used in TNT” is turned into candidate molecules through MolChat’s interpretation path, and QCViz forwards those candidates into a clarif</w:t>
      </w:r>
      <w:r>
        <w:t>ication dropdown so that the user can select the intended structure. In other words, MolChat is not a minor helper API. It functions as the semantic grounding layer that maps chatbot-style natural language into actual structure candidates for computation.</w:t>
      </w:r>
    </w:p>
    <w:p w14:paraId="79FBF7A7" w14:textId="77777777" w:rsidR="0033263A" w:rsidRDefault="0033263A"/>
    <w:p w14:paraId="5258BD39" w14:textId="77777777" w:rsidR="0033263A" w:rsidRDefault="005E1F8F">
      <w:pPr>
        <w:spacing w:after="120" w:line="312" w:lineRule="auto"/>
        <w:jc w:val="both"/>
      </w:pPr>
      <w:r>
        <w:t>MCP</w:t>
      </w:r>
      <w:r>
        <w:t>는</w:t>
      </w:r>
      <w:r>
        <w:t xml:space="preserve"> </w:t>
      </w:r>
      <w:r>
        <w:t>보다</w:t>
      </w:r>
      <w:r>
        <w:t xml:space="preserve"> </w:t>
      </w:r>
      <w:r>
        <w:t>넓은</w:t>
      </w:r>
      <w:r>
        <w:t xml:space="preserve"> </w:t>
      </w:r>
      <w:r>
        <w:t>의미에서</w:t>
      </w:r>
      <w:r>
        <w:t xml:space="preserve"> LLM</w:t>
      </w:r>
      <w:r>
        <w:t>과</w:t>
      </w:r>
      <w:r>
        <w:t xml:space="preserve"> </w:t>
      </w:r>
      <w:r>
        <w:t>외부</w:t>
      </w:r>
      <w:r>
        <w:t xml:space="preserve"> </w:t>
      </w:r>
      <w:r>
        <w:t>계산</w:t>
      </w:r>
      <w:r>
        <w:t xml:space="preserve"> </w:t>
      </w:r>
      <w:r>
        <w:t>도구를</w:t>
      </w:r>
      <w:r>
        <w:t xml:space="preserve"> </w:t>
      </w:r>
      <w:r>
        <w:t>연결하는</w:t>
      </w:r>
      <w:r>
        <w:t xml:space="preserve"> </w:t>
      </w:r>
      <w:r>
        <w:t>개념적</w:t>
      </w:r>
      <w:r>
        <w:t xml:space="preserve"> </w:t>
      </w:r>
      <w:r>
        <w:t>프레임을</w:t>
      </w:r>
      <w:r>
        <w:t xml:space="preserve"> </w:t>
      </w:r>
      <w:r>
        <w:t>제공한다</w:t>
      </w:r>
      <w:r>
        <w:t xml:space="preserve">. </w:t>
      </w:r>
      <w:r>
        <w:t>프로젝트</w:t>
      </w:r>
      <w:r>
        <w:t xml:space="preserve"> </w:t>
      </w:r>
      <w:r>
        <w:t>내부</w:t>
      </w:r>
      <w:r>
        <w:t xml:space="preserve"> </w:t>
      </w:r>
      <w:r>
        <w:t>구현은</w:t>
      </w:r>
      <w:r>
        <w:t xml:space="preserve"> </w:t>
      </w:r>
      <w:r>
        <w:t>웹</w:t>
      </w:r>
      <w:r>
        <w:t xml:space="preserve"> </w:t>
      </w:r>
      <w:r>
        <w:t>앱</w:t>
      </w:r>
      <w:r>
        <w:t xml:space="preserve"> </w:t>
      </w:r>
      <w:r>
        <w:t>중심</w:t>
      </w:r>
      <w:r>
        <w:t xml:space="preserve"> </w:t>
      </w:r>
      <w:r>
        <w:t>구조로</w:t>
      </w:r>
      <w:r>
        <w:t xml:space="preserve"> </w:t>
      </w:r>
      <w:r>
        <w:t>진화해</w:t>
      </w:r>
      <w:r>
        <w:t xml:space="preserve"> </w:t>
      </w:r>
      <w:r>
        <w:t>왔지만</w:t>
      </w:r>
      <w:r>
        <w:t xml:space="preserve">, </w:t>
      </w:r>
      <w:r>
        <w:t>기본</w:t>
      </w:r>
      <w:r>
        <w:t xml:space="preserve"> </w:t>
      </w:r>
      <w:r>
        <w:t>철학은</w:t>
      </w:r>
      <w:r>
        <w:t xml:space="preserve"> </w:t>
      </w:r>
      <w:r>
        <w:t>동일하다</w:t>
      </w:r>
      <w:r>
        <w:t xml:space="preserve">. </w:t>
      </w:r>
      <w:r>
        <w:t>언어</w:t>
      </w:r>
      <w:r>
        <w:t xml:space="preserve"> </w:t>
      </w:r>
      <w:r>
        <w:t>모델이</w:t>
      </w:r>
      <w:r>
        <w:t xml:space="preserve"> </w:t>
      </w:r>
      <w:r>
        <w:t>생각을</w:t>
      </w:r>
      <w:r>
        <w:t xml:space="preserve"> </w:t>
      </w:r>
      <w:r>
        <w:lastRenderedPageBreak/>
        <w:t>담당하고</w:t>
      </w:r>
      <w:r>
        <w:t xml:space="preserve">, </w:t>
      </w:r>
      <w:r>
        <w:t>외부</w:t>
      </w:r>
      <w:r>
        <w:t xml:space="preserve"> </w:t>
      </w:r>
      <w:r>
        <w:t>도구가</w:t>
      </w:r>
      <w:r>
        <w:t xml:space="preserve"> </w:t>
      </w:r>
      <w:r>
        <w:t>행동을</w:t>
      </w:r>
      <w:r>
        <w:t xml:space="preserve"> </w:t>
      </w:r>
      <w:r>
        <w:t>담당하며</w:t>
      </w:r>
      <w:r>
        <w:t xml:space="preserve">, </w:t>
      </w:r>
      <w:r>
        <w:t>그</w:t>
      </w:r>
      <w:r>
        <w:t xml:space="preserve"> </w:t>
      </w:r>
      <w:r>
        <w:t>사이에는</w:t>
      </w:r>
      <w:r>
        <w:t xml:space="preserve"> </w:t>
      </w:r>
      <w:r>
        <w:t>검증</w:t>
      </w:r>
      <w:r>
        <w:t xml:space="preserve"> </w:t>
      </w:r>
      <w:r>
        <w:t>가능한</w:t>
      </w:r>
      <w:r>
        <w:t xml:space="preserve"> </w:t>
      </w:r>
      <w:r>
        <w:t>구조화된</w:t>
      </w:r>
      <w:r>
        <w:t xml:space="preserve"> </w:t>
      </w:r>
      <w:r>
        <w:t>계약이</w:t>
      </w:r>
      <w:r>
        <w:t xml:space="preserve"> </w:t>
      </w:r>
      <w:r>
        <w:t>있어야</w:t>
      </w:r>
      <w:r>
        <w:t xml:space="preserve"> </w:t>
      </w:r>
      <w:r>
        <w:t>한다는</w:t>
      </w:r>
      <w:r>
        <w:t xml:space="preserve"> </w:t>
      </w:r>
      <w:r>
        <w:t>점이다</w:t>
      </w:r>
      <w:r>
        <w:t xml:space="preserve">. </w:t>
      </w:r>
      <w:r>
        <w:t>이</w:t>
      </w:r>
      <w:r>
        <w:t xml:space="preserve"> </w:t>
      </w:r>
      <w:r>
        <w:t>철학</w:t>
      </w:r>
      <w:r>
        <w:t xml:space="preserve"> </w:t>
      </w:r>
      <w:r>
        <w:t>덕분에</w:t>
      </w:r>
      <w:r>
        <w:t xml:space="preserve"> </w:t>
      </w:r>
      <w:r>
        <w:t>시스템은</w:t>
      </w:r>
      <w:r>
        <w:t xml:space="preserve"> “</w:t>
      </w:r>
      <w:r>
        <w:t>그럴듯한</w:t>
      </w:r>
      <w:r>
        <w:t xml:space="preserve"> </w:t>
      </w:r>
      <w:r>
        <w:t>답변</w:t>
      </w:r>
      <w:r>
        <w:t>”</w:t>
      </w:r>
      <w:r>
        <w:t>과</w:t>
      </w:r>
      <w:r>
        <w:t xml:space="preserve"> “</w:t>
      </w:r>
      <w:r>
        <w:t>실제</w:t>
      </w:r>
      <w:r>
        <w:t xml:space="preserve"> </w:t>
      </w:r>
      <w:r>
        <w:t>계산</w:t>
      </w:r>
      <w:r>
        <w:t xml:space="preserve"> </w:t>
      </w:r>
      <w:r>
        <w:t>결과</w:t>
      </w:r>
      <w:r>
        <w:t>”</w:t>
      </w:r>
      <w:r>
        <w:t>를</w:t>
      </w:r>
      <w:r>
        <w:t xml:space="preserve"> </w:t>
      </w:r>
      <w:r>
        <w:t>분리해서</w:t>
      </w:r>
      <w:r>
        <w:t xml:space="preserve"> </w:t>
      </w:r>
      <w:r>
        <w:t>다룰</w:t>
      </w:r>
      <w:r>
        <w:t xml:space="preserve"> </w:t>
      </w:r>
      <w:r>
        <w:t>수</w:t>
      </w:r>
      <w:r>
        <w:t xml:space="preserve"> </w:t>
      </w:r>
      <w:r>
        <w:t>있다</w:t>
      </w:r>
      <w:r>
        <w:t>.</w:t>
      </w:r>
    </w:p>
    <w:p w14:paraId="316021C7" w14:textId="77777777" w:rsidR="0033263A" w:rsidRDefault="0033263A"/>
    <w:p w14:paraId="4FFCA29D" w14:textId="77777777" w:rsidR="0033263A" w:rsidRDefault="005E1F8F">
      <w:pPr>
        <w:spacing w:after="120" w:line="312" w:lineRule="auto"/>
        <w:jc w:val="both"/>
      </w:pPr>
      <w:r>
        <w:t xml:space="preserve">MCP, in a broader sense, </w:t>
      </w:r>
      <w:r>
        <w:t>provides the conceptual frame for connecting language models to external computational tools. Although the project implementation has evolved toward a web-first architecture, the underlying philosophy remains the same: the language model handles interpreta</w:t>
      </w:r>
      <w:r>
        <w:t>tion, the external tool handles action, and the interface between them must be governed by a structured, testable contract. This philosophy is what allows the system to separate plausible language output from actual computational results.</w:t>
      </w:r>
    </w:p>
    <w:p w14:paraId="29F73A47" w14:textId="77777777" w:rsidR="0033263A" w:rsidRDefault="0033263A"/>
    <w:p w14:paraId="0C837616" w14:textId="77777777" w:rsidR="0033263A" w:rsidRDefault="005E1F8F">
      <w:pPr>
        <w:spacing w:after="120" w:line="312" w:lineRule="auto"/>
        <w:jc w:val="both"/>
      </w:pPr>
      <w:r>
        <w:t>PySCF</w:t>
      </w:r>
      <w:r>
        <w:t>는</w:t>
      </w:r>
      <w:r>
        <w:t xml:space="preserve"> </w:t>
      </w:r>
      <w:r>
        <w:t>이</w:t>
      </w:r>
      <w:r>
        <w:t xml:space="preserve"> </w:t>
      </w:r>
      <w:r>
        <w:t>시스템의</w:t>
      </w:r>
      <w:r>
        <w:t xml:space="preserve"> </w:t>
      </w:r>
      <w:r>
        <w:t>과학</w:t>
      </w:r>
      <w:r>
        <w:t>적</w:t>
      </w:r>
      <w:r>
        <w:t xml:space="preserve"> </w:t>
      </w:r>
      <w:r>
        <w:t>엔진이다</w:t>
      </w:r>
      <w:r>
        <w:t xml:space="preserve">. </w:t>
      </w:r>
      <w:r>
        <w:t>오비탈</w:t>
      </w:r>
      <w:r>
        <w:t xml:space="preserve">, ESP, </w:t>
      </w:r>
      <w:r>
        <w:t>부분</w:t>
      </w:r>
      <w:r>
        <w:t xml:space="preserve"> </w:t>
      </w:r>
      <w:r>
        <w:t>전하</w:t>
      </w:r>
      <w:r>
        <w:t xml:space="preserve">, </w:t>
      </w:r>
      <w:r>
        <w:t>구조</w:t>
      </w:r>
      <w:r>
        <w:t xml:space="preserve"> </w:t>
      </w:r>
      <w:r>
        <w:t>최적화</w:t>
      </w:r>
      <w:r>
        <w:t xml:space="preserve"> </w:t>
      </w:r>
      <w:r>
        <w:t>등</w:t>
      </w:r>
      <w:r>
        <w:t xml:space="preserve"> </w:t>
      </w:r>
      <w:r>
        <w:t>실제</w:t>
      </w:r>
      <w:r>
        <w:t xml:space="preserve"> </w:t>
      </w:r>
      <w:r>
        <w:t>계산</w:t>
      </w:r>
      <w:r>
        <w:t xml:space="preserve"> </w:t>
      </w:r>
      <w:r>
        <w:t>결과는</w:t>
      </w:r>
      <w:r>
        <w:t xml:space="preserve"> PySCF </w:t>
      </w:r>
      <w:r>
        <w:t>기반</w:t>
      </w:r>
      <w:r>
        <w:t xml:space="preserve"> </w:t>
      </w:r>
      <w:r>
        <w:t>실행</w:t>
      </w:r>
      <w:r>
        <w:t xml:space="preserve"> </w:t>
      </w:r>
      <w:r>
        <w:t>경로를</w:t>
      </w:r>
      <w:r>
        <w:t xml:space="preserve"> </w:t>
      </w:r>
      <w:r>
        <w:t>통해</w:t>
      </w:r>
      <w:r>
        <w:t xml:space="preserve"> </w:t>
      </w:r>
      <w:r>
        <w:t>생성된다</w:t>
      </w:r>
      <w:r>
        <w:t xml:space="preserve">. </w:t>
      </w:r>
      <w:r>
        <w:t>따라서</w:t>
      </w:r>
      <w:r>
        <w:t xml:space="preserve"> </w:t>
      </w:r>
      <w:r>
        <w:t>이</w:t>
      </w:r>
      <w:r>
        <w:t xml:space="preserve"> </w:t>
      </w:r>
      <w:r>
        <w:t>플랫폼의</w:t>
      </w:r>
      <w:r>
        <w:t xml:space="preserve"> </w:t>
      </w:r>
      <w:r>
        <w:t>신뢰성은</w:t>
      </w:r>
      <w:r>
        <w:t xml:space="preserve"> </w:t>
      </w:r>
      <w:r>
        <w:t>결국</w:t>
      </w:r>
      <w:r>
        <w:t xml:space="preserve"> PySCF </w:t>
      </w:r>
      <w:r>
        <w:t>경로와</w:t>
      </w:r>
      <w:r>
        <w:t xml:space="preserve"> </w:t>
      </w:r>
      <w:r>
        <w:t>그</w:t>
      </w:r>
      <w:r>
        <w:t xml:space="preserve"> </w:t>
      </w:r>
      <w:r>
        <w:t>후처리</w:t>
      </w:r>
      <w:r>
        <w:t xml:space="preserve"> </w:t>
      </w:r>
      <w:r>
        <w:t>품질에</w:t>
      </w:r>
      <w:r>
        <w:t xml:space="preserve"> </w:t>
      </w:r>
      <w:r>
        <w:t>달려</w:t>
      </w:r>
      <w:r>
        <w:t xml:space="preserve"> </w:t>
      </w:r>
      <w:r>
        <w:t>있다</w:t>
      </w:r>
      <w:r>
        <w:t>. QCViz-MCP v3</w:t>
      </w:r>
      <w:r>
        <w:t>의</w:t>
      </w:r>
      <w:r>
        <w:t xml:space="preserve"> </w:t>
      </w:r>
      <w:r>
        <w:t>가치는</w:t>
      </w:r>
      <w:r>
        <w:t xml:space="preserve"> “AI</w:t>
      </w:r>
      <w:r>
        <w:t>가</w:t>
      </w:r>
      <w:r>
        <w:t xml:space="preserve"> </w:t>
      </w:r>
      <w:r>
        <w:t>계산을</w:t>
      </w:r>
      <w:r>
        <w:t xml:space="preserve"> </w:t>
      </w:r>
      <w:r>
        <w:t>대신한다</w:t>
      </w:r>
      <w:r>
        <w:t>”</w:t>
      </w:r>
      <w:r>
        <w:t>가</w:t>
      </w:r>
      <w:r>
        <w:t xml:space="preserve"> </w:t>
      </w:r>
      <w:r>
        <w:t>아니라</w:t>
      </w:r>
      <w:r>
        <w:t xml:space="preserve"> “PySCF</w:t>
      </w:r>
      <w:r>
        <w:t>와</w:t>
      </w:r>
      <w:r>
        <w:t xml:space="preserve"> </w:t>
      </w:r>
      <w:r>
        <w:t>같은</w:t>
      </w:r>
      <w:r>
        <w:t xml:space="preserve"> </w:t>
      </w:r>
      <w:r>
        <w:t>실제</w:t>
      </w:r>
      <w:r>
        <w:t xml:space="preserve"> </w:t>
      </w:r>
      <w:r>
        <w:t>계산</w:t>
      </w:r>
      <w:r>
        <w:t xml:space="preserve"> </w:t>
      </w:r>
      <w:r>
        <w:t>엔진에</w:t>
      </w:r>
      <w:r>
        <w:t xml:space="preserve"> </w:t>
      </w:r>
      <w:r>
        <w:t>실험자가</w:t>
      </w:r>
      <w:r>
        <w:t xml:space="preserve"> </w:t>
      </w:r>
      <w:r>
        <w:t>쉽게</w:t>
      </w:r>
      <w:r>
        <w:t xml:space="preserve"> </w:t>
      </w:r>
      <w:r>
        <w:t>도달하게</w:t>
      </w:r>
      <w:r>
        <w:t xml:space="preserve"> </w:t>
      </w:r>
      <w:r>
        <w:t>한다</w:t>
      </w:r>
      <w:r>
        <w:t>”</w:t>
      </w:r>
      <w:r>
        <w:t>는</w:t>
      </w:r>
      <w:r>
        <w:t xml:space="preserve"> </w:t>
      </w:r>
      <w:r>
        <w:t>데</w:t>
      </w:r>
      <w:r>
        <w:t xml:space="preserve"> </w:t>
      </w:r>
      <w:r>
        <w:t>있다</w:t>
      </w:r>
      <w:r>
        <w:t>.</w:t>
      </w:r>
    </w:p>
    <w:p w14:paraId="2A55D7A0" w14:textId="77777777" w:rsidR="0033263A" w:rsidRDefault="0033263A"/>
    <w:p w14:paraId="3A3DE05B" w14:textId="77777777" w:rsidR="0033263A" w:rsidRDefault="005E1F8F">
      <w:pPr>
        <w:spacing w:after="120" w:line="312" w:lineRule="auto"/>
        <w:jc w:val="both"/>
      </w:pPr>
      <w:r>
        <w:t>PySCF is the scientific engine of the system. Orbitals, e</w:t>
      </w:r>
      <w:r>
        <w:t>lectrostatic potential maps, partial charges, and geometry optimization outputs are produced through a PySCF-based execution path. The scientific credibility of the platform therefore depends on the PySCF route and the quality of the downstream post-proces</w:t>
      </w:r>
      <w:r>
        <w:t>sing. The value of QCViz-MCP v3 is not that “AI replaces quantum chemistry,” but that it allows experimentalists to reach a real engine such as PySCF more easily and more interactively.</w:t>
      </w:r>
    </w:p>
    <w:p w14:paraId="72D4C49E" w14:textId="77777777" w:rsidR="0033263A" w:rsidRDefault="0033263A"/>
    <w:p w14:paraId="6787DF20" w14:textId="77777777" w:rsidR="0033263A" w:rsidRDefault="005E1F8F">
      <w:pPr>
        <w:pStyle w:val="21"/>
      </w:pPr>
      <w:r>
        <w:rPr>
          <w:rFonts w:ascii="Calibri" w:eastAsia="맑은 고딕" w:hAnsi="Calibri"/>
          <w:sz w:val="28"/>
        </w:rPr>
        <w:t xml:space="preserve">6. </w:t>
      </w:r>
      <w:r>
        <w:rPr>
          <w:rFonts w:ascii="Calibri" w:eastAsia="맑은 고딕" w:hAnsi="Calibri"/>
          <w:sz w:val="28"/>
        </w:rPr>
        <w:t>사용자</w:t>
      </w:r>
      <w:r>
        <w:rPr>
          <w:rFonts w:ascii="Calibri" w:eastAsia="맑은 고딕" w:hAnsi="Calibri"/>
          <w:sz w:val="28"/>
        </w:rPr>
        <w:t xml:space="preserve"> </w:t>
      </w:r>
      <w:r>
        <w:rPr>
          <w:rFonts w:ascii="Calibri" w:eastAsia="맑은 고딕" w:hAnsi="Calibri"/>
          <w:sz w:val="28"/>
        </w:rPr>
        <w:t>경험과</w:t>
      </w:r>
      <w:r>
        <w:rPr>
          <w:rFonts w:ascii="Calibri" w:eastAsia="맑은 고딕" w:hAnsi="Calibri"/>
          <w:sz w:val="28"/>
        </w:rPr>
        <w:t xml:space="preserve"> </w:t>
      </w:r>
      <w:r>
        <w:rPr>
          <w:rFonts w:ascii="Calibri" w:eastAsia="맑은 고딕" w:hAnsi="Calibri"/>
          <w:sz w:val="28"/>
        </w:rPr>
        <w:t>인터랙션</w:t>
      </w:r>
      <w:r>
        <w:rPr>
          <w:rFonts w:ascii="Calibri" w:eastAsia="맑은 고딕" w:hAnsi="Calibri"/>
          <w:sz w:val="28"/>
        </w:rPr>
        <w:t xml:space="preserve"> </w:t>
      </w:r>
      <w:r>
        <w:rPr>
          <w:rFonts w:ascii="Calibri" w:eastAsia="맑은 고딕" w:hAnsi="Calibri"/>
          <w:sz w:val="28"/>
        </w:rPr>
        <w:t>설계</w:t>
      </w:r>
      <w:r>
        <w:rPr>
          <w:rFonts w:ascii="Calibri" w:eastAsia="맑은 고딕" w:hAnsi="Calibri"/>
          <w:sz w:val="28"/>
        </w:rPr>
        <w:t xml:space="preserve"> / User Experience and Interaction Design</w:t>
      </w:r>
    </w:p>
    <w:p w14:paraId="6287C708" w14:textId="77777777" w:rsidR="0033263A" w:rsidRDefault="0033263A"/>
    <w:p w14:paraId="0DEB7A24" w14:textId="77777777" w:rsidR="0033263A" w:rsidRDefault="005E1F8F">
      <w:pPr>
        <w:spacing w:after="120" w:line="312" w:lineRule="auto"/>
        <w:jc w:val="both"/>
      </w:pPr>
      <w:r>
        <w:t>이</w:t>
      </w:r>
      <w:r>
        <w:t xml:space="preserve"> </w:t>
      </w:r>
      <w:r>
        <w:t>프로젝트의</w:t>
      </w:r>
      <w:r>
        <w:t xml:space="preserve"> </w:t>
      </w:r>
      <w:r>
        <w:t>강점은</w:t>
      </w:r>
      <w:r>
        <w:t xml:space="preserve"> </w:t>
      </w:r>
      <w:r>
        <w:t>사용자가</w:t>
      </w:r>
      <w:r>
        <w:t xml:space="preserve"> </w:t>
      </w:r>
      <w:r>
        <w:t>단순히</w:t>
      </w:r>
      <w:r>
        <w:t xml:space="preserve"> </w:t>
      </w:r>
      <w:r>
        <w:t>계산을</w:t>
      </w:r>
      <w:r>
        <w:t xml:space="preserve"> </w:t>
      </w:r>
      <w:r>
        <w:t>던지고</w:t>
      </w:r>
      <w:r>
        <w:t xml:space="preserve"> </w:t>
      </w:r>
      <w:r>
        <w:t>결과</w:t>
      </w:r>
      <w:r>
        <w:t xml:space="preserve"> </w:t>
      </w:r>
      <w:r>
        <w:t>파일을</w:t>
      </w:r>
      <w:r>
        <w:t xml:space="preserve"> </w:t>
      </w:r>
      <w:r>
        <w:t>다운로드받는</w:t>
      </w:r>
      <w:r>
        <w:t xml:space="preserve"> </w:t>
      </w:r>
      <w:r>
        <w:t>구조가</w:t>
      </w:r>
      <w:r>
        <w:t xml:space="preserve"> </w:t>
      </w:r>
      <w:r>
        <w:t>아니라는</w:t>
      </w:r>
      <w:r>
        <w:t xml:space="preserve"> </w:t>
      </w:r>
      <w:r>
        <w:t>점에</w:t>
      </w:r>
      <w:r>
        <w:t xml:space="preserve"> </w:t>
      </w:r>
      <w:r>
        <w:t>있다</w:t>
      </w:r>
      <w:r>
        <w:t xml:space="preserve">. </w:t>
      </w:r>
      <w:r>
        <w:t>시스템은</w:t>
      </w:r>
      <w:r>
        <w:t xml:space="preserve"> </w:t>
      </w:r>
      <w:r>
        <w:t>사용자의</w:t>
      </w:r>
      <w:r>
        <w:t xml:space="preserve"> </w:t>
      </w:r>
      <w:r>
        <w:t>입력이</w:t>
      </w:r>
      <w:r>
        <w:t xml:space="preserve"> </w:t>
      </w:r>
      <w:r>
        <w:t>모호할</w:t>
      </w:r>
      <w:r>
        <w:t xml:space="preserve"> </w:t>
      </w:r>
      <w:r>
        <w:t>때</w:t>
      </w:r>
      <w:r>
        <w:t xml:space="preserve"> </w:t>
      </w:r>
      <w:r>
        <w:t>적절한</w:t>
      </w:r>
      <w:r>
        <w:t xml:space="preserve"> clarification form</w:t>
      </w:r>
      <w:r>
        <w:t>을</w:t>
      </w:r>
      <w:r>
        <w:t xml:space="preserve"> </w:t>
      </w:r>
      <w:r>
        <w:t>생성하고</w:t>
      </w:r>
      <w:r>
        <w:t xml:space="preserve">, </w:t>
      </w:r>
      <w:r>
        <w:t>이전</w:t>
      </w:r>
      <w:r>
        <w:t xml:space="preserve"> </w:t>
      </w:r>
      <w:r>
        <w:t>세션에서</w:t>
      </w:r>
      <w:r>
        <w:t xml:space="preserve"> </w:t>
      </w:r>
      <w:r>
        <w:t>계산한</w:t>
      </w:r>
      <w:r>
        <w:t xml:space="preserve"> </w:t>
      </w:r>
      <w:r>
        <w:t>구조를</w:t>
      </w:r>
      <w:r>
        <w:t xml:space="preserve"> </w:t>
      </w:r>
      <w:r>
        <w:t>후속</w:t>
      </w:r>
      <w:r>
        <w:t xml:space="preserve"> </w:t>
      </w:r>
      <w:r>
        <w:t>질문에</w:t>
      </w:r>
      <w:r>
        <w:t xml:space="preserve"> </w:t>
      </w:r>
      <w:r>
        <w:t>재사용하며</w:t>
      </w:r>
      <w:r>
        <w:t xml:space="preserve">, </w:t>
      </w:r>
      <w:r>
        <w:t>현재</w:t>
      </w:r>
      <w:r>
        <w:t xml:space="preserve"> </w:t>
      </w:r>
      <w:r>
        <w:t>입력이</w:t>
      </w:r>
      <w:r>
        <w:t xml:space="preserve"> </w:t>
      </w:r>
      <w:r>
        <w:t>설명</w:t>
      </w:r>
      <w:r>
        <w:t xml:space="preserve"> </w:t>
      </w:r>
      <w:r>
        <w:t>요청인지</w:t>
      </w:r>
      <w:r>
        <w:t xml:space="preserve"> </w:t>
      </w:r>
      <w:r>
        <w:t>계산</w:t>
      </w:r>
      <w:r>
        <w:t xml:space="preserve"> </w:t>
      </w:r>
      <w:r>
        <w:t>요청인지</w:t>
      </w:r>
      <w:r>
        <w:t xml:space="preserve"> </w:t>
      </w:r>
      <w:r>
        <w:t>최대한</w:t>
      </w:r>
      <w:r>
        <w:t xml:space="preserve"> </w:t>
      </w:r>
      <w:r>
        <w:t>안정적으로</w:t>
      </w:r>
      <w:r>
        <w:t xml:space="preserve"> </w:t>
      </w:r>
      <w:r>
        <w:t>구분하려고</w:t>
      </w:r>
      <w:r>
        <w:t xml:space="preserve"> </w:t>
      </w:r>
      <w:r>
        <w:t>한다</w:t>
      </w:r>
      <w:r>
        <w:t>. “MEA</w:t>
      </w:r>
      <w:r>
        <w:t>알아</w:t>
      </w:r>
      <w:r>
        <w:t xml:space="preserve">?” </w:t>
      </w:r>
      <w:r>
        <w:t>같은</w:t>
      </w:r>
      <w:r>
        <w:t xml:space="preserve"> </w:t>
      </w:r>
      <w:r>
        <w:t>질문은</w:t>
      </w:r>
      <w:r>
        <w:t xml:space="preserve"> </w:t>
      </w:r>
      <w:r>
        <w:t>설명형</w:t>
      </w:r>
      <w:r>
        <w:t xml:space="preserve"> </w:t>
      </w:r>
      <w:r>
        <w:t>대화로</w:t>
      </w:r>
      <w:r>
        <w:t xml:space="preserve"> </w:t>
      </w:r>
      <w:r>
        <w:t>다루고</w:t>
      </w:r>
      <w:r>
        <w:t xml:space="preserve">, “MEA HOMO </w:t>
      </w:r>
      <w:r>
        <w:t>보여줘</w:t>
      </w:r>
      <w:r>
        <w:t xml:space="preserve">” </w:t>
      </w:r>
      <w:r>
        <w:t>같은</w:t>
      </w:r>
      <w:r>
        <w:t xml:space="preserve"> </w:t>
      </w:r>
      <w:r>
        <w:t>입력은</w:t>
      </w:r>
      <w:r>
        <w:t xml:space="preserve"> </w:t>
      </w:r>
      <w:r>
        <w:t>약어</w:t>
      </w:r>
      <w:r>
        <w:t xml:space="preserve"> </w:t>
      </w:r>
      <w:r>
        <w:t>기반</w:t>
      </w:r>
      <w:r>
        <w:t xml:space="preserve"> </w:t>
      </w:r>
      <w:r>
        <w:t>구조</w:t>
      </w:r>
      <w:r>
        <w:t xml:space="preserve"> grounding </w:t>
      </w:r>
      <w:r>
        <w:t>후</w:t>
      </w:r>
      <w:r>
        <w:t xml:space="preserve"> </w:t>
      </w:r>
      <w:r>
        <w:t>계산</w:t>
      </w:r>
      <w:r>
        <w:t xml:space="preserve"> </w:t>
      </w:r>
      <w:r>
        <w:t>경로로</w:t>
      </w:r>
      <w:r>
        <w:t xml:space="preserve"> </w:t>
      </w:r>
      <w:r>
        <w:t>보내도</w:t>
      </w:r>
      <w:r>
        <w:t>록</w:t>
      </w:r>
      <w:r>
        <w:t xml:space="preserve"> </w:t>
      </w:r>
      <w:r>
        <w:t>라우팅을</w:t>
      </w:r>
      <w:r>
        <w:t xml:space="preserve"> </w:t>
      </w:r>
      <w:r>
        <w:t>세분화하는</w:t>
      </w:r>
      <w:r>
        <w:t xml:space="preserve"> </w:t>
      </w:r>
      <w:r>
        <w:lastRenderedPageBreak/>
        <w:t>식이다</w:t>
      </w:r>
      <w:r>
        <w:t xml:space="preserve">. </w:t>
      </w:r>
      <w:r>
        <w:t>이러한</w:t>
      </w:r>
      <w:r>
        <w:t xml:space="preserve"> </w:t>
      </w:r>
      <w:r>
        <w:t>구분은</w:t>
      </w:r>
      <w:r>
        <w:t xml:space="preserve"> </w:t>
      </w:r>
      <w:r>
        <w:t>단지</w:t>
      </w:r>
      <w:r>
        <w:t xml:space="preserve"> UI </w:t>
      </w:r>
      <w:r>
        <w:t>편의</w:t>
      </w:r>
      <w:r>
        <w:t xml:space="preserve"> </w:t>
      </w:r>
      <w:r>
        <w:t>기능이</w:t>
      </w:r>
      <w:r>
        <w:t xml:space="preserve"> </w:t>
      </w:r>
      <w:r>
        <w:t>아니라</w:t>
      </w:r>
      <w:r>
        <w:t xml:space="preserve">, </w:t>
      </w:r>
      <w:r>
        <w:t>실제</w:t>
      </w:r>
      <w:r>
        <w:t xml:space="preserve"> scientific workflow</w:t>
      </w:r>
      <w:r>
        <w:t>의</w:t>
      </w:r>
      <w:r>
        <w:t xml:space="preserve"> </w:t>
      </w:r>
      <w:r>
        <w:t>오류를</w:t>
      </w:r>
      <w:r>
        <w:t xml:space="preserve"> </w:t>
      </w:r>
      <w:r>
        <w:t>줄이기</w:t>
      </w:r>
      <w:r>
        <w:t xml:space="preserve"> </w:t>
      </w:r>
      <w:r>
        <w:t>위한</w:t>
      </w:r>
      <w:r>
        <w:t xml:space="preserve"> </w:t>
      </w:r>
      <w:r>
        <w:t>제어</w:t>
      </w:r>
      <w:r>
        <w:t xml:space="preserve"> </w:t>
      </w:r>
      <w:r>
        <w:t>장치다</w:t>
      </w:r>
      <w:r>
        <w:t>.</w:t>
      </w:r>
    </w:p>
    <w:p w14:paraId="1DB970B3" w14:textId="77777777" w:rsidR="0033263A" w:rsidRDefault="0033263A"/>
    <w:p w14:paraId="6E2550A7" w14:textId="77777777" w:rsidR="0033263A" w:rsidRDefault="005E1F8F">
      <w:pPr>
        <w:spacing w:after="120" w:line="312" w:lineRule="auto"/>
        <w:jc w:val="both"/>
      </w:pPr>
      <w:r>
        <w:t>One of the strengths of the project is that the user is not merely sending a calculation and receiving a downloadable file. When the input is ambiguous, the system gene</w:t>
      </w:r>
      <w:r>
        <w:t xml:space="preserve">rates a clarification form. When a follow-up question depends on a previous session structure, it attempts to reuse that context. When a new input resembles a conceptual question rather than a computation request, the system tries to keep it in chat mode. </w:t>
      </w:r>
      <w:r>
        <w:t>A question such as “Do you know MEA?” is treated as an explanatory conversation, whereas a request like “Show me the HOMO of MEA” is routed through acronym grounding and then into a computational path. This distinction is not just a UI convenience. It is a</w:t>
      </w:r>
      <w:r>
        <w:t xml:space="preserve"> control mechanism for reducing real scientific workflow errors.</w:t>
      </w:r>
    </w:p>
    <w:p w14:paraId="2893F767" w14:textId="77777777" w:rsidR="0033263A" w:rsidRDefault="0033263A"/>
    <w:p w14:paraId="4F86F113" w14:textId="77777777" w:rsidR="0033263A" w:rsidRDefault="005E1F8F">
      <w:pPr>
        <w:spacing w:after="120" w:line="312" w:lineRule="auto"/>
        <w:jc w:val="both"/>
      </w:pPr>
      <w:r>
        <w:t>또한</w:t>
      </w:r>
      <w:r>
        <w:t xml:space="preserve"> </w:t>
      </w:r>
      <w:r>
        <w:t>이</w:t>
      </w:r>
      <w:r>
        <w:t xml:space="preserve"> </w:t>
      </w:r>
      <w:r>
        <w:t>시스템은</w:t>
      </w:r>
      <w:r>
        <w:t xml:space="preserve"> clarification</w:t>
      </w:r>
      <w:r>
        <w:t>을</w:t>
      </w:r>
      <w:r>
        <w:t xml:space="preserve"> </w:t>
      </w:r>
      <w:r>
        <w:t>누적</w:t>
      </w:r>
      <w:r>
        <w:t xml:space="preserve"> </w:t>
      </w:r>
      <w:r>
        <w:t>카드</w:t>
      </w:r>
      <w:r>
        <w:t xml:space="preserve"> </w:t>
      </w:r>
      <w:r>
        <w:t>형태로</w:t>
      </w:r>
      <w:r>
        <w:t xml:space="preserve"> </w:t>
      </w:r>
      <w:r>
        <w:t>방치하지</w:t>
      </w:r>
      <w:r>
        <w:t xml:space="preserve"> </w:t>
      </w:r>
      <w:r>
        <w:t>않고</w:t>
      </w:r>
      <w:r>
        <w:t xml:space="preserve">, </w:t>
      </w:r>
      <w:r>
        <w:t>현재</w:t>
      </w:r>
      <w:r>
        <w:t xml:space="preserve"> </w:t>
      </w:r>
      <w:r>
        <w:t>턴에</w:t>
      </w:r>
      <w:r>
        <w:t xml:space="preserve"> </w:t>
      </w:r>
      <w:r>
        <w:t>해당하는</w:t>
      </w:r>
      <w:r>
        <w:t xml:space="preserve"> </w:t>
      </w:r>
      <w:r>
        <w:t>확인</w:t>
      </w:r>
      <w:r>
        <w:t xml:space="preserve"> </w:t>
      </w:r>
      <w:r>
        <w:t>과정만</w:t>
      </w:r>
      <w:r>
        <w:t xml:space="preserve"> </w:t>
      </w:r>
      <w:r>
        <w:t>유효하게</w:t>
      </w:r>
      <w:r>
        <w:t xml:space="preserve"> </w:t>
      </w:r>
      <w:r>
        <w:t>유지하려고</w:t>
      </w:r>
      <w:r>
        <w:t xml:space="preserve"> </w:t>
      </w:r>
      <w:r>
        <w:t>설계되었다</w:t>
      </w:r>
      <w:r>
        <w:t xml:space="preserve">. </w:t>
      </w:r>
      <w:r>
        <w:t>이전</w:t>
      </w:r>
      <w:r>
        <w:t xml:space="preserve"> </w:t>
      </w:r>
      <w:r>
        <w:t>턴의</w:t>
      </w:r>
      <w:r>
        <w:t xml:space="preserve"> </w:t>
      </w:r>
      <w:r>
        <w:t>결과가</w:t>
      </w:r>
      <w:r>
        <w:t xml:space="preserve"> </w:t>
      </w:r>
      <w:r>
        <w:t>새</w:t>
      </w:r>
      <w:r>
        <w:t xml:space="preserve"> </w:t>
      </w:r>
      <w:r>
        <w:t>질문에</w:t>
      </w:r>
      <w:r>
        <w:t xml:space="preserve"> </w:t>
      </w:r>
      <w:r>
        <w:t>잘못</w:t>
      </w:r>
      <w:r>
        <w:t xml:space="preserve"> </w:t>
      </w:r>
      <w:r>
        <w:t>붙는</w:t>
      </w:r>
      <w:r>
        <w:t xml:space="preserve"> </w:t>
      </w:r>
      <w:r>
        <w:t>문제</w:t>
      </w:r>
      <w:r>
        <w:t xml:space="preserve">, </w:t>
      </w:r>
      <w:r>
        <w:t>이전</w:t>
      </w:r>
      <w:r>
        <w:t xml:space="preserve"> </w:t>
      </w:r>
      <w:r>
        <w:t>세션의</w:t>
      </w:r>
      <w:r>
        <w:t xml:space="preserve"> </w:t>
      </w:r>
      <w:r>
        <w:t>메시지가</w:t>
      </w:r>
      <w:r>
        <w:t xml:space="preserve"> </w:t>
      </w:r>
      <w:r>
        <w:t>현재</w:t>
      </w:r>
      <w:r>
        <w:t xml:space="preserve"> </w:t>
      </w:r>
      <w:r>
        <w:t>세션</w:t>
      </w:r>
      <w:r>
        <w:t xml:space="preserve"> </w:t>
      </w:r>
      <w:r>
        <w:t>대화에</w:t>
      </w:r>
      <w:r>
        <w:t xml:space="preserve"> </w:t>
      </w:r>
      <w:r>
        <w:t>섞이는</w:t>
      </w:r>
      <w:r>
        <w:t xml:space="preserve"> </w:t>
      </w:r>
      <w:r>
        <w:t>문제</w:t>
      </w:r>
      <w:r>
        <w:t xml:space="preserve">, canonical molecule </w:t>
      </w:r>
      <w:r>
        <w:t>선택</w:t>
      </w:r>
      <w:r>
        <w:t xml:space="preserve"> </w:t>
      </w:r>
      <w:r>
        <w:t>후</w:t>
      </w:r>
      <w:r>
        <w:t xml:space="preserve"> </w:t>
      </w:r>
      <w:r>
        <w:t>다시</w:t>
      </w:r>
      <w:r>
        <w:t xml:space="preserve"> composition heuristic</w:t>
      </w:r>
      <w:r>
        <w:t>이</w:t>
      </w:r>
      <w:r>
        <w:t xml:space="preserve"> </w:t>
      </w:r>
      <w:r>
        <w:t>발동하는</w:t>
      </w:r>
      <w:r>
        <w:t xml:space="preserve"> </w:t>
      </w:r>
      <w:r>
        <w:t>문제</w:t>
      </w:r>
      <w:r>
        <w:t xml:space="preserve"> </w:t>
      </w:r>
      <w:r>
        <w:t>등은</w:t>
      </w:r>
      <w:r>
        <w:t xml:space="preserve"> </w:t>
      </w:r>
      <w:r>
        <w:t>실제</w:t>
      </w:r>
      <w:r>
        <w:t xml:space="preserve"> </w:t>
      </w:r>
      <w:r>
        <w:t>사용자</w:t>
      </w:r>
      <w:r>
        <w:t xml:space="preserve"> </w:t>
      </w:r>
      <w:r>
        <w:t>신뢰를</w:t>
      </w:r>
      <w:r>
        <w:t xml:space="preserve"> </w:t>
      </w:r>
      <w:r>
        <w:t>크게</w:t>
      </w:r>
      <w:r>
        <w:t xml:space="preserve"> </w:t>
      </w:r>
      <w:r>
        <w:t>떨어뜨리는</w:t>
      </w:r>
      <w:r>
        <w:t xml:space="preserve"> </w:t>
      </w:r>
      <w:r>
        <w:t>요소이기</w:t>
      </w:r>
      <w:r>
        <w:t xml:space="preserve"> </w:t>
      </w:r>
      <w:r>
        <w:t>때문에</w:t>
      </w:r>
      <w:r>
        <w:t xml:space="preserve">, </w:t>
      </w:r>
      <w:r>
        <w:t>채팅</w:t>
      </w:r>
      <w:r>
        <w:t xml:space="preserve"> </w:t>
      </w:r>
      <w:r>
        <w:t>상태</w:t>
      </w:r>
      <w:r>
        <w:t xml:space="preserve"> </w:t>
      </w:r>
      <w:r>
        <w:t>무결성과</w:t>
      </w:r>
      <w:r>
        <w:t xml:space="preserve"> </w:t>
      </w:r>
      <w:r>
        <w:t>결과</w:t>
      </w:r>
      <w:r>
        <w:t>-</w:t>
      </w:r>
      <w:r>
        <w:t>턴</w:t>
      </w:r>
      <w:r>
        <w:t xml:space="preserve"> </w:t>
      </w:r>
      <w:r>
        <w:t>바인딩은</w:t>
      </w:r>
      <w:r>
        <w:t xml:space="preserve"> </w:t>
      </w:r>
      <w:r>
        <w:t>이</w:t>
      </w:r>
      <w:r>
        <w:t xml:space="preserve"> </w:t>
      </w:r>
      <w:r>
        <w:t>프로젝트에서</w:t>
      </w:r>
      <w:r>
        <w:t xml:space="preserve"> </w:t>
      </w:r>
      <w:r>
        <w:t>매우</w:t>
      </w:r>
      <w:r>
        <w:t xml:space="preserve"> </w:t>
      </w:r>
      <w:r>
        <w:t>중요한</w:t>
      </w:r>
      <w:r>
        <w:t xml:space="preserve"> </w:t>
      </w:r>
      <w:r>
        <w:t>품질</w:t>
      </w:r>
      <w:r>
        <w:t xml:space="preserve"> </w:t>
      </w:r>
      <w:r>
        <w:t>영역으로</w:t>
      </w:r>
      <w:r>
        <w:t xml:space="preserve"> </w:t>
      </w:r>
      <w:r>
        <w:t>다뤄졌다</w:t>
      </w:r>
      <w:r>
        <w:t>.</w:t>
      </w:r>
    </w:p>
    <w:p w14:paraId="06DB4AC2" w14:textId="77777777" w:rsidR="0033263A" w:rsidRDefault="0033263A"/>
    <w:p w14:paraId="25CFBAB0" w14:textId="77777777" w:rsidR="0033263A" w:rsidRDefault="005E1F8F">
      <w:pPr>
        <w:spacing w:after="120" w:line="312" w:lineRule="auto"/>
        <w:jc w:val="both"/>
      </w:pPr>
      <w:r>
        <w:t>In addition, the system is designed to avoid leaving clarification cards as a messy append-only sequence. It tries to keep only the currently relevant confirmation sta</w:t>
      </w:r>
      <w:r>
        <w:t>te active for the current turn. Problems such as attaching an old result to a new question, mixing previous-session messages into the present conversation, or re-triggering composition heuristics after a canonical molecule has already been selected are sev</w:t>
      </w:r>
      <w:r>
        <w:t>ere trust failures from the user’s perspective. For that reason, chat-state integrity and result-to-turn binding have been treated as critical quality dimensions in this project.</w:t>
      </w:r>
    </w:p>
    <w:p w14:paraId="2D39ACFC" w14:textId="77777777" w:rsidR="0033263A" w:rsidRDefault="0033263A"/>
    <w:p w14:paraId="18ADF81F" w14:textId="77777777" w:rsidR="0033263A" w:rsidRDefault="005E1F8F">
      <w:pPr>
        <w:pStyle w:val="21"/>
      </w:pPr>
      <w:r>
        <w:rPr>
          <w:rFonts w:ascii="Calibri" w:eastAsia="맑은 고딕" w:hAnsi="Calibri"/>
          <w:sz w:val="28"/>
        </w:rPr>
        <w:t xml:space="preserve">7. </w:t>
      </w:r>
      <w:r>
        <w:rPr>
          <w:rFonts w:ascii="Calibri" w:eastAsia="맑은 고딕" w:hAnsi="Calibri"/>
          <w:sz w:val="28"/>
        </w:rPr>
        <w:t>복잡한</w:t>
      </w:r>
      <w:r>
        <w:rPr>
          <w:rFonts w:ascii="Calibri" w:eastAsia="맑은 고딕" w:hAnsi="Calibri"/>
          <w:sz w:val="28"/>
        </w:rPr>
        <w:t xml:space="preserve"> </w:t>
      </w:r>
      <w:r>
        <w:rPr>
          <w:rFonts w:ascii="Calibri" w:eastAsia="맑은 고딕" w:hAnsi="Calibri"/>
          <w:sz w:val="28"/>
        </w:rPr>
        <w:t>시각화</w:t>
      </w:r>
      <w:r>
        <w:rPr>
          <w:rFonts w:ascii="Calibri" w:eastAsia="맑은 고딕" w:hAnsi="Calibri"/>
          <w:sz w:val="28"/>
        </w:rPr>
        <w:t xml:space="preserve"> </w:t>
      </w:r>
      <w:r>
        <w:rPr>
          <w:rFonts w:ascii="Calibri" w:eastAsia="맑은 고딕" w:hAnsi="Calibri"/>
          <w:sz w:val="28"/>
        </w:rPr>
        <w:t>툴체인</w:t>
      </w:r>
      <w:r>
        <w:rPr>
          <w:rFonts w:ascii="Calibri" w:eastAsia="맑은 고딕" w:hAnsi="Calibri"/>
          <w:sz w:val="28"/>
        </w:rPr>
        <w:t xml:space="preserve"> </w:t>
      </w:r>
      <w:r>
        <w:rPr>
          <w:rFonts w:ascii="Calibri" w:eastAsia="맑은 고딕" w:hAnsi="Calibri"/>
          <w:sz w:val="28"/>
        </w:rPr>
        <w:t>없이</w:t>
      </w:r>
      <w:r>
        <w:rPr>
          <w:rFonts w:ascii="Calibri" w:eastAsia="맑은 고딕" w:hAnsi="Calibri"/>
          <w:sz w:val="28"/>
        </w:rPr>
        <w:t xml:space="preserve"> </w:t>
      </w:r>
      <w:r>
        <w:rPr>
          <w:rFonts w:ascii="Calibri" w:eastAsia="맑은 고딕" w:hAnsi="Calibri"/>
          <w:sz w:val="28"/>
        </w:rPr>
        <w:t>끝까지</w:t>
      </w:r>
      <w:r>
        <w:rPr>
          <w:rFonts w:ascii="Calibri" w:eastAsia="맑은 고딕" w:hAnsi="Calibri"/>
          <w:sz w:val="28"/>
        </w:rPr>
        <w:t xml:space="preserve"> </w:t>
      </w:r>
      <w:r>
        <w:rPr>
          <w:rFonts w:ascii="Calibri" w:eastAsia="맑은 고딕" w:hAnsi="Calibri"/>
          <w:sz w:val="28"/>
        </w:rPr>
        <w:t>가는</w:t>
      </w:r>
      <w:r>
        <w:rPr>
          <w:rFonts w:ascii="Calibri" w:eastAsia="맑은 고딕" w:hAnsi="Calibri"/>
          <w:sz w:val="28"/>
        </w:rPr>
        <w:t xml:space="preserve"> </w:t>
      </w:r>
      <w:r>
        <w:rPr>
          <w:rFonts w:ascii="Calibri" w:eastAsia="맑은 고딕" w:hAnsi="Calibri"/>
          <w:sz w:val="28"/>
        </w:rPr>
        <w:t>플랫폼</w:t>
      </w:r>
      <w:r>
        <w:rPr>
          <w:rFonts w:ascii="Calibri" w:eastAsia="맑은 고딕" w:hAnsi="Calibri"/>
          <w:sz w:val="28"/>
        </w:rPr>
        <w:t xml:space="preserve"> / A Platform That Completes the Workflow Withou</w:t>
      </w:r>
      <w:r>
        <w:rPr>
          <w:rFonts w:ascii="Calibri" w:eastAsia="맑은 고딕" w:hAnsi="Calibri"/>
          <w:sz w:val="28"/>
        </w:rPr>
        <w:t>t a Complex Visualization Toolchain</w:t>
      </w:r>
    </w:p>
    <w:p w14:paraId="6514760E" w14:textId="77777777" w:rsidR="0033263A" w:rsidRDefault="0033263A"/>
    <w:p w14:paraId="5D01EB26" w14:textId="77777777" w:rsidR="0033263A" w:rsidRDefault="005E1F8F">
      <w:pPr>
        <w:spacing w:after="120" w:line="312" w:lineRule="auto"/>
        <w:jc w:val="both"/>
      </w:pPr>
      <w:r>
        <w:t>이</w:t>
      </w:r>
      <w:r>
        <w:t xml:space="preserve"> </w:t>
      </w:r>
      <w:r>
        <w:t>프로젝트의</w:t>
      </w:r>
      <w:r>
        <w:t xml:space="preserve"> </w:t>
      </w:r>
      <w:r>
        <w:t>가장</w:t>
      </w:r>
      <w:r>
        <w:t xml:space="preserve"> </w:t>
      </w:r>
      <w:r>
        <w:t>실질적인</w:t>
      </w:r>
      <w:r>
        <w:t xml:space="preserve"> </w:t>
      </w:r>
      <w:r>
        <w:t>강점</w:t>
      </w:r>
      <w:r>
        <w:t xml:space="preserve"> </w:t>
      </w:r>
      <w:r>
        <w:t>중</w:t>
      </w:r>
      <w:r>
        <w:t xml:space="preserve"> </w:t>
      </w:r>
      <w:r>
        <w:t>하나는</w:t>
      </w:r>
      <w:r>
        <w:t xml:space="preserve"> </w:t>
      </w:r>
      <w:r>
        <w:t>계산을</w:t>
      </w:r>
      <w:r>
        <w:t xml:space="preserve"> </w:t>
      </w:r>
      <w:r>
        <w:t>수행하는</w:t>
      </w:r>
      <w:r>
        <w:t xml:space="preserve"> </w:t>
      </w:r>
      <w:r>
        <w:t>데서</w:t>
      </w:r>
      <w:r>
        <w:t xml:space="preserve"> </w:t>
      </w:r>
      <w:r>
        <w:t>멈추지</w:t>
      </w:r>
      <w:r>
        <w:t xml:space="preserve"> </w:t>
      </w:r>
      <w:r>
        <w:t>않고</w:t>
      </w:r>
      <w:r>
        <w:t xml:space="preserve">, </w:t>
      </w:r>
      <w:r>
        <w:t>결과를</w:t>
      </w:r>
      <w:r>
        <w:t xml:space="preserve"> </w:t>
      </w:r>
      <w:r>
        <w:t>별도의</w:t>
      </w:r>
      <w:r>
        <w:t xml:space="preserve"> </w:t>
      </w:r>
      <w:r>
        <w:t>전문</w:t>
      </w:r>
      <w:r>
        <w:t xml:space="preserve"> </w:t>
      </w:r>
      <w:r>
        <w:t>시각화</w:t>
      </w:r>
      <w:r>
        <w:t xml:space="preserve"> </w:t>
      </w:r>
      <w:r>
        <w:t>프로그램</w:t>
      </w:r>
      <w:r>
        <w:t xml:space="preserve"> </w:t>
      </w:r>
      <w:r>
        <w:t>없이도</w:t>
      </w:r>
      <w:r>
        <w:t xml:space="preserve"> </w:t>
      </w:r>
      <w:r>
        <w:t>브라우저에서</w:t>
      </w:r>
      <w:r>
        <w:t xml:space="preserve"> </w:t>
      </w:r>
      <w:r>
        <w:t>바로</w:t>
      </w:r>
      <w:r>
        <w:t xml:space="preserve"> </w:t>
      </w:r>
      <w:r>
        <w:t>확인할</w:t>
      </w:r>
      <w:r>
        <w:t xml:space="preserve"> </w:t>
      </w:r>
      <w:r>
        <w:t>수</w:t>
      </w:r>
      <w:r>
        <w:t xml:space="preserve"> </w:t>
      </w:r>
      <w:r>
        <w:t>있게</w:t>
      </w:r>
      <w:r>
        <w:t xml:space="preserve"> </w:t>
      </w:r>
      <w:r>
        <w:t>만든다는</w:t>
      </w:r>
      <w:r>
        <w:t xml:space="preserve"> </w:t>
      </w:r>
      <w:r>
        <w:t>점이다</w:t>
      </w:r>
      <w:r>
        <w:t xml:space="preserve">. </w:t>
      </w:r>
      <w:r>
        <w:t>전통적인</w:t>
      </w:r>
      <w:r>
        <w:t xml:space="preserve"> </w:t>
      </w:r>
      <w:r>
        <w:t>계산</w:t>
      </w:r>
      <w:r>
        <w:t xml:space="preserve"> </w:t>
      </w:r>
      <w:r>
        <w:lastRenderedPageBreak/>
        <w:t>워크플로에서는</w:t>
      </w:r>
      <w:r>
        <w:t xml:space="preserve"> </w:t>
      </w:r>
      <w:r>
        <w:t>계산과</w:t>
      </w:r>
      <w:r>
        <w:t xml:space="preserve"> </w:t>
      </w:r>
      <w:r>
        <w:t>시각화가</w:t>
      </w:r>
      <w:r>
        <w:t xml:space="preserve"> </w:t>
      </w:r>
      <w:r>
        <w:t>서로</w:t>
      </w:r>
      <w:r>
        <w:t xml:space="preserve"> </w:t>
      </w:r>
      <w:r>
        <w:t>다른</w:t>
      </w:r>
      <w:r>
        <w:t xml:space="preserve"> </w:t>
      </w:r>
      <w:r>
        <w:t>소프트웨어</w:t>
      </w:r>
      <w:r>
        <w:t xml:space="preserve"> </w:t>
      </w:r>
      <w:r>
        <w:t>체인으로</w:t>
      </w:r>
      <w:r>
        <w:t xml:space="preserve"> </w:t>
      </w:r>
      <w:r>
        <w:t>분리되는</w:t>
      </w:r>
      <w:r>
        <w:t xml:space="preserve"> </w:t>
      </w:r>
      <w:r>
        <w:t>경우가</w:t>
      </w:r>
      <w:r>
        <w:t xml:space="preserve"> </w:t>
      </w:r>
      <w:r>
        <w:t>많다</w:t>
      </w:r>
      <w:r>
        <w:t xml:space="preserve">. </w:t>
      </w:r>
      <w:r>
        <w:t>사용자는</w:t>
      </w:r>
      <w:r>
        <w:t xml:space="preserve"> </w:t>
      </w:r>
      <w:r>
        <w:t>출력</w:t>
      </w:r>
      <w:r>
        <w:t xml:space="preserve"> </w:t>
      </w:r>
      <w:r>
        <w:t>파일을</w:t>
      </w:r>
      <w:r>
        <w:t xml:space="preserve"> </w:t>
      </w:r>
      <w:r>
        <w:t>정리하고</w:t>
      </w:r>
      <w:r>
        <w:t>, cube</w:t>
      </w:r>
      <w:r>
        <w:t>나</w:t>
      </w:r>
      <w:r>
        <w:t xml:space="preserve"> </w:t>
      </w:r>
      <w:r>
        <w:t>표면</w:t>
      </w:r>
      <w:r>
        <w:t xml:space="preserve"> </w:t>
      </w:r>
      <w:r>
        <w:t>데이터를</w:t>
      </w:r>
      <w:r>
        <w:t xml:space="preserve"> </w:t>
      </w:r>
      <w:r>
        <w:t>생성하고</w:t>
      </w:r>
      <w:r>
        <w:t xml:space="preserve">, </w:t>
      </w:r>
      <w:r>
        <w:t>별도</w:t>
      </w:r>
      <w:r>
        <w:t xml:space="preserve"> </w:t>
      </w:r>
      <w:r>
        <w:t>뷰어를</w:t>
      </w:r>
      <w:r>
        <w:t xml:space="preserve"> </w:t>
      </w:r>
      <w:r>
        <w:t>열어</w:t>
      </w:r>
      <w:r>
        <w:t xml:space="preserve"> </w:t>
      </w:r>
      <w:r>
        <w:t>렌더링하고</w:t>
      </w:r>
      <w:r>
        <w:t xml:space="preserve">, </w:t>
      </w:r>
      <w:r>
        <w:t>다시</w:t>
      </w:r>
      <w:r>
        <w:t xml:space="preserve"> </w:t>
      </w:r>
      <w:r>
        <w:t>이미지를</w:t>
      </w:r>
      <w:r>
        <w:t xml:space="preserve"> </w:t>
      </w:r>
      <w:r>
        <w:t>캡처하</w:t>
      </w:r>
      <w:r>
        <w:t>거나</w:t>
      </w:r>
      <w:r>
        <w:t xml:space="preserve"> </w:t>
      </w:r>
      <w:r>
        <w:t>수치를</w:t>
      </w:r>
      <w:r>
        <w:t xml:space="preserve"> </w:t>
      </w:r>
      <w:r>
        <w:t>읽어야</w:t>
      </w:r>
      <w:r>
        <w:t xml:space="preserve"> </w:t>
      </w:r>
      <w:r>
        <w:t>한다</w:t>
      </w:r>
      <w:r>
        <w:t>. QCViz-MCP v3</w:t>
      </w:r>
      <w:r>
        <w:t>는</w:t>
      </w:r>
      <w:r>
        <w:t xml:space="preserve"> </w:t>
      </w:r>
      <w:r>
        <w:t>이</w:t>
      </w:r>
      <w:r>
        <w:t xml:space="preserve"> </w:t>
      </w:r>
      <w:r>
        <w:t>공정을</w:t>
      </w:r>
      <w:r>
        <w:t xml:space="preserve"> </w:t>
      </w:r>
      <w:r>
        <w:t>브라우저</w:t>
      </w:r>
      <w:r>
        <w:t xml:space="preserve"> </w:t>
      </w:r>
      <w:r>
        <w:t>안으로</w:t>
      </w:r>
      <w:r>
        <w:t xml:space="preserve"> </w:t>
      </w:r>
      <w:r>
        <w:t>최대한</w:t>
      </w:r>
      <w:r>
        <w:t xml:space="preserve"> </w:t>
      </w:r>
      <w:r>
        <w:t>끌어와서</w:t>
      </w:r>
      <w:r>
        <w:t xml:space="preserve">, </w:t>
      </w:r>
      <w:r>
        <w:t>구조</w:t>
      </w:r>
      <w:r>
        <w:t xml:space="preserve">, HOMO/LUMO, ESP, </w:t>
      </w:r>
      <w:r>
        <w:t>요약</w:t>
      </w:r>
      <w:r>
        <w:t xml:space="preserve"> </w:t>
      </w:r>
      <w:r>
        <w:t>설명을</w:t>
      </w:r>
      <w:r>
        <w:t xml:space="preserve"> </w:t>
      </w:r>
      <w:r>
        <w:t>한</w:t>
      </w:r>
      <w:r>
        <w:t xml:space="preserve"> </w:t>
      </w:r>
      <w:r>
        <w:t>플랫폼</w:t>
      </w:r>
      <w:r>
        <w:t xml:space="preserve"> </w:t>
      </w:r>
      <w:r>
        <w:t>안에서</w:t>
      </w:r>
      <w:r>
        <w:t xml:space="preserve"> </w:t>
      </w:r>
      <w:r>
        <w:t>연결한다</w:t>
      </w:r>
      <w:r>
        <w:t>.</w:t>
      </w:r>
    </w:p>
    <w:p w14:paraId="2DA6F882" w14:textId="77777777" w:rsidR="0033263A" w:rsidRDefault="0033263A"/>
    <w:p w14:paraId="799855AF" w14:textId="77777777" w:rsidR="0033263A" w:rsidRDefault="005E1F8F">
      <w:pPr>
        <w:spacing w:after="120" w:line="312" w:lineRule="auto"/>
        <w:jc w:val="both"/>
      </w:pPr>
      <w:r>
        <w:t>One of the most practical strengths of the project is that it does not stop at calculation execution. It delivers the result in a form that can be inspected d</w:t>
      </w:r>
      <w:r>
        <w:t>irectly in the browser without requiring a separate specialist visualization package. In traditional computational workflows, calculation and visualization often live in separate software chains. The user has to prepare output files, generate cube or surfa</w:t>
      </w:r>
      <w:r>
        <w:t>ce data, open a dedicated viewer, render the data, and then capture images or read out values. QCViz-MCP v3 pulls as much of this process as possible into the browser so that structure, HOMO/LUMO, ESP, and explanatory summary can be accessed within one pla</w:t>
      </w:r>
      <w:r>
        <w:t>tform.</w:t>
      </w:r>
    </w:p>
    <w:p w14:paraId="641C1F32" w14:textId="77777777" w:rsidR="0033263A" w:rsidRDefault="0033263A"/>
    <w:p w14:paraId="25E5AE7D" w14:textId="77777777" w:rsidR="0033263A" w:rsidRDefault="005E1F8F">
      <w:pPr>
        <w:spacing w:after="120" w:line="312" w:lineRule="auto"/>
        <w:jc w:val="both"/>
      </w:pPr>
      <w:r>
        <w:t>이</w:t>
      </w:r>
      <w:r>
        <w:t xml:space="preserve"> </w:t>
      </w:r>
      <w:r>
        <w:t>점은</w:t>
      </w:r>
      <w:r>
        <w:t xml:space="preserve"> </w:t>
      </w:r>
      <w:r>
        <w:t>단순히</w:t>
      </w:r>
      <w:r>
        <w:t xml:space="preserve"> </w:t>
      </w:r>
      <w:r>
        <w:t>화면이</w:t>
      </w:r>
      <w:r>
        <w:t xml:space="preserve"> </w:t>
      </w:r>
      <w:r>
        <w:t>보기</w:t>
      </w:r>
      <w:r>
        <w:t xml:space="preserve"> </w:t>
      </w:r>
      <w:r>
        <w:t>좋다는</w:t>
      </w:r>
      <w:r>
        <w:t xml:space="preserve"> </w:t>
      </w:r>
      <w:r>
        <w:t>의미가</w:t>
      </w:r>
      <w:r>
        <w:t xml:space="preserve"> </w:t>
      </w:r>
      <w:r>
        <w:t>아니다</w:t>
      </w:r>
      <w:r>
        <w:t xml:space="preserve">. </w:t>
      </w:r>
      <w:r>
        <w:t>그것은</w:t>
      </w:r>
      <w:r>
        <w:t xml:space="preserve"> </w:t>
      </w:r>
      <w:r>
        <w:t>계산</w:t>
      </w:r>
      <w:r>
        <w:t xml:space="preserve"> </w:t>
      </w:r>
      <w:r>
        <w:t>완료</w:t>
      </w:r>
      <w:r>
        <w:t xml:space="preserve"> </w:t>
      </w:r>
      <w:r>
        <w:t>이후의</w:t>
      </w:r>
      <w:r>
        <w:t xml:space="preserve"> post-processing friction</w:t>
      </w:r>
      <w:r>
        <w:t>을</w:t>
      </w:r>
      <w:r>
        <w:t xml:space="preserve"> </w:t>
      </w:r>
      <w:r>
        <w:t>줄이고</w:t>
      </w:r>
      <w:r>
        <w:t xml:space="preserve">, </w:t>
      </w:r>
      <w:r>
        <w:t>파일</w:t>
      </w:r>
      <w:r>
        <w:t xml:space="preserve"> </w:t>
      </w:r>
      <w:r>
        <w:t>포맷</w:t>
      </w:r>
      <w:r>
        <w:t xml:space="preserve"> hopping</w:t>
      </w:r>
      <w:r>
        <w:t>을</w:t>
      </w:r>
      <w:r>
        <w:t xml:space="preserve"> </w:t>
      </w:r>
      <w:r>
        <w:t>줄이며</w:t>
      </w:r>
      <w:r>
        <w:t xml:space="preserve">, </w:t>
      </w:r>
      <w:r>
        <w:t>결과를</w:t>
      </w:r>
      <w:r>
        <w:t xml:space="preserve"> </w:t>
      </w:r>
      <w:r>
        <w:t>실제</w:t>
      </w:r>
      <w:r>
        <w:t xml:space="preserve"> </w:t>
      </w:r>
      <w:r>
        <w:t>토론</w:t>
      </w:r>
      <w:r>
        <w:t xml:space="preserve"> </w:t>
      </w:r>
      <w:r>
        <w:t>가능한</w:t>
      </w:r>
      <w:r>
        <w:t xml:space="preserve"> </w:t>
      </w:r>
      <w:r>
        <w:t>단위로</w:t>
      </w:r>
      <w:r>
        <w:t xml:space="preserve"> </w:t>
      </w:r>
      <w:r>
        <w:t>재포장한다는</w:t>
      </w:r>
      <w:r>
        <w:t xml:space="preserve"> </w:t>
      </w:r>
      <w:r>
        <w:t>의미다</w:t>
      </w:r>
      <w:r>
        <w:t xml:space="preserve">. </w:t>
      </w:r>
      <w:r>
        <w:t>특히</w:t>
      </w:r>
      <w:r>
        <w:t xml:space="preserve"> </w:t>
      </w:r>
      <w:r>
        <w:t>실험</w:t>
      </w:r>
      <w:r>
        <w:t xml:space="preserve"> </w:t>
      </w:r>
      <w:r>
        <w:t>연구자에게</w:t>
      </w:r>
      <w:r>
        <w:t xml:space="preserve"> </w:t>
      </w:r>
      <w:r>
        <w:t>중요한</w:t>
      </w:r>
      <w:r>
        <w:t xml:space="preserve"> </w:t>
      </w:r>
      <w:r>
        <w:t>것은</w:t>
      </w:r>
      <w:r>
        <w:t xml:space="preserve"> “</w:t>
      </w:r>
      <w:r>
        <w:t>계산이</w:t>
      </w:r>
      <w:r>
        <w:t xml:space="preserve"> </w:t>
      </w:r>
      <w:r>
        <w:t>끝났다</w:t>
      </w:r>
      <w:r>
        <w:t>”</w:t>
      </w:r>
      <w:r>
        <w:t>는</w:t>
      </w:r>
      <w:r>
        <w:t xml:space="preserve"> </w:t>
      </w:r>
      <w:r>
        <w:t>사실보다</w:t>
      </w:r>
      <w:r>
        <w:t xml:space="preserve"> “</w:t>
      </w:r>
      <w:r>
        <w:t>내가</w:t>
      </w:r>
      <w:r>
        <w:t xml:space="preserve"> </w:t>
      </w:r>
      <w:r>
        <w:t>이</w:t>
      </w:r>
      <w:r>
        <w:t xml:space="preserve"> </w:t>
      </w:r>
      <w:r>
        <w:t>결과를</w:t>
      </w:r>
      <w:r>
        <w:t xml:space="preserve"> </w:t>
      </w:r>
      <w:r>
        <w:t>바로</w:t>
      </w:r>
      <w:r>
        <w:t xml:space="preserve"> </w:t>
      </w:r>
      <w:r>
        <w:t>보고</w:t>
      </w:r>
      <w:r>
        <w:t xml:space="preserve"> </w:t>
      </w:r>
      <w:r>
        <w:t>해석할</w:t>
      </w:r>
      <w:r>
        <w:t xml:space="preserve"> </w:t>
      </w:r>
      <w:r>
        <w:t>수</w:t>
      </w:r>
      <w:r>
        <w:t xml:space="preserve"> </w:t>
      </w:r>
      <w:r>
        <w:t>있느냐</w:t>
      </w:r>
      <w:r>
        <w:t>”</w:t>
      </w:r>
      <w:r>
        <w:t>이다</w:t>
      </w:r>
      <w:r>
        <w:t xml:space="preserve">. </w:t>
      </w:r>
      <w:r>
        <w:t>이</w:t>
      </w:r>
      <w:r>
        <w:t xml:space="preserve"> </w:t>
      </w:r>
      <w:r>
        <w:t>프로젝트는</w:t>
      </w:r>
      <w:r>
        <w:t xml:space="preserve"> </w:t>
      </w:r>
      <w:r>
        <w:t>그</w:t>
      </w:r>
      <w:r>
        <w:t xml:space="preserve"> </w:t>
      </w:r>
      <w:r>
        <w:t>간극을</w:t>
      </w:r>
      <w:r>
        <w:t xml:space="preserve"> </w:t>
      </w:r>
      <w:r>
        <w:t>줄인다</w:t>
      </w:r>
      <w:r>
        <w:t xml:space="preserve">. </w:t>
      </w:r>
      <w:r>
        <w:t>따라서</w:t>
      </w:r>
      <w:r>
        <w:t xml:space="preserve"> </w:t>
      </w:r>
      <w:r>
        <w:t>이</w:t>
      </w:r>
      <w:r>
        <w:t xml:space="preserve"> </w:t>
      </w:r>
      <w:r>
        <w:t>시스템의</w:t>
      </w:r>
      <w:r>
        <w:t xml:space="preserve"> contribution</w:t>
      </w:r>
      <w:r>
        <w:t>을</w:t>
      </w:r>
      <w:r>
        <w:t xml:space="preserve"> </w:t>
      </w:r>
      <w:r>
        <w:t>설명할</w:t>
      </w:r>
      <w:r>
        <w:t xml:space="preserve"> </w:t>
      </w:r>
      <w:r>
        <w:t>때에는</w:t>
      </w:r>
      <w:r>
        <w:t xml:space="preserve"> “</w:t>
      </w:r>
      <w:r>
        <w:t>계산</w:t>
      </w:r>
      <w:r>
        <w:t xml:space="preserve"> </w:t>
      </w:r>
      <w:r>
        <w:t>엔진</w:t>
      </w:r>
      <w:r>
        <w:t xml:space="preserve"> </w:t>
      </w:r>
      <w:r>
        <w:t>호출</w:t>
      </w:r>
      <w:r>
        <w:t>”</w:t>
      </w:r>
      <w:r>
        <w:t>만</w:t>
      </w:r>
      <w:r>
        <w:t xml:space="preserve"> </w:t>
      </w:r>
      <w:r>
        <w:t>강조하는</w:t>
      </w:r>
      <w:r>
        <w:t xml:space="preserve"> </w:t>
      </w:r>
      <w:r>
        <w:t>것이</w:t>
      </w:r>
      <w:r>
        <w:t xml:space="preserve"> </w:t>
      </w:r>
      <w:r>
        <w:t>아니라</w:t>
      </w:r>
      <w:r>
        <w:t>, “</w:t>
      </w:r>
      <w:r>
        <w:t>계산에서</w:t>
      </w:r>
      <w:r>
        <w:t xml:space="preserve"> </w:t>
      </w:r>
      <w:r>
        <w:t>시각화까지의</w:t>
      </w:r>
      <w:r>
        <w:t xml:space="preserve"> </w:t>
      </w:r>
      <w:r>
        <w:t>마지막</w:t>
      </w:r>
      <w:r>
        <w:t xml:space="preserve"> </w:t>
      </w:r>
      <w:r>
        <w:t>구간을</w:t>
      </w:r>
      <w:r>
        <w:t xml:space="preserve"> </w:t>
      </w:r>
      <w:r>
        <w:t>플랫폼</w:t>
      </w:r>
      <w:r>
        <w:t xml:space="preserve"> </w:t>
      </w:r>
      <w:r>
        <w:t>안에서</w:t>
      </w:r>
      <w:r>
        <w:t xml:space="preserve"> </w:t>
      </w:r>
      <w:r>
        <w:t>닫아준다</w:t>
      </w:r>
      <w:r>
        <w:t>”</w:t>
      </w:r>
      <w:r>
        <w:t>는</w:t>
      </w:r>
      <w:r>
        <w:t xml:space="preserve"> </w:t>
      </w:r>
      <w:r>
        <w:t>점을</w:t>
      </w:r>
      <w:r>
        <w:t xml:space="preserve"> </w:t>
      </w:r>
      <w:r>
        <w:t>명시적으로</w:t>
      </w:r>
      <w:r>
        <w:t xml:space="preserve"> </w:t>
      </w:r>
      <w:r>
        <w:t>강조해야</w:t>
      </w:r>
      <w:r>
        <w:t xml:space="preserve"> </w:t>
      </w:r>
      <w:r>
        <w:t>한다</w:t>
      </w:r>
      <w:r>
        <w:t>.</w:t>
      </w:r>
    </w:p>
    <w:p w14:paraId="7763A568" w14:textId="77777777" w:rsidR="0033263A" w:rsidRDefault="0033263A"/>
    <w:p w14:paraId="44CD893B" w14:textId="77777777" w:rsidR="0033263A" w:rsidRDefault="005E1F8F">
      <w:pPr>
        <w:spacing w:after="120" w:line="312" w:lineRule="auto"/>
        <w:jc w:val="both"/>
      </w:pPr>
      <w:r>
        <w:t xml:space="preserve">This is not merely a matter of visual polish. It means reducing post-processing friction after the calculation has completed, reducing file-format hopping, and repackaging the </w:t>
      </w:r>
      <w:r>
        <w:t>output into a unit that can actually support interpretation and discussion. For experimental researchers, what matters is often not simply that “the computation has finished,” but whether the result is immediately visible and interpretable. This project na</w:t>
      </w:r>
      <w:r>
        <w:t>rrows that gap. Accordingly, when the contribution is presented, the emphasis should not stop at “calling a quantum chemistry engine,” but should explicitly include the claim that the platform closes the last mile from calculation to visualization.</w:t>
      </w:r>
    </w:p>
    <w:p w14:paraId="1C167F6B" w14:textId="77777777" w:rsidR="0033263A" w:rsidRDefault="0033263A"/>
    <w:p w14:paraId="2622DD53" w14:textId="77777777" w:rsidR="0033263A" w:rsidRDefault="005E1F8F">
      <w:pPr>
        <w:pStyle w:val="21"/>
      </w:pPr>
      <w:r>
        <w:rPr>
          <w:rFonts w:ascii="Calibri" w:eastAsia="맑은 고딕" w:hAnsi="Calibri"/>
          <w:sz w:val="28"/>
        </w:rPr>
        <w:t xml:space="preserve">8. </w:t>
      </w:r>
      <w:r>
        <w:rPr>
          <w:rFonts w:ascii="Calibri" w:eastAsia="맑은 고딕" w:hAnsi="Calibri"/>
          <w:sz w:val="28"/>
        </w:rPr>
        <w:t>핵심</w:t>
      </w:r>
      <w:r>
        <w:rPr>
          <w:rFonts w:ascii="Calibri" w:eastAsia="맑은 고딕" w:hAnsi="Calibri"/>
          <w:sz w:val="28"/>
        </w:rPr>
        <w:t xml:space="preserve"> </w:t>
      </w:r>
      <w:r>
        <w:rPr>
          <w:rFonts w:ascii="Calibri" w:eastAsia="맑은 고딕" w:hAnsi="Calibri"/>
          <w:sz w:val="28"/>
        </w:rPr>
        <w:t>컨트리뷰션</w:t>
      </w:r>
      <w:r>
        <w:rPr>
          <w:rFonts w:ascii="Calibri" w:eastAsia="맑은 고딕" w:hAnsi="Calibri"/>
          <w:sz w:val="28"/>
        </w:rPr>
        <w:t xml:space="preserve"> </w:t>
      </w:r>
      <w:r>
        <w:rPr>
          <w:rFonts w:ascii="Calibri" w:eastAsia="맑은 고딕" w:hAnsi="Calibri"/>
          <w:sz w:val="28"/>
        </w:rPr>
        <w:t>정리</w:t>
      </w:r>
      <w:r>
        <w:rPr>
          <w:rFonts w:ascii="Calibri" w:eastAsia="맑은 고딕" w:hAnsi="Calibri"/>
          <w:sz w:val="28"/>
        </w:rPr>
        <w:t xml:space="preserve"> / Core Contributions</w:t>
      </w:r>
    </w:p>
    <w:p w14:paraId="22918E7F" w14:textId="77777777" w:rsidR="0033263A" w:rsidRDefault="0033263A"/>
    <w:p w14:paraId="451473B4" w14:textId="77777777" w:rsidR="0033263A" w:rsidRDefault="005E1F8F">
      <w:pPr>
        <w:spacing w:after="120" w:line="312" w:lineRule="auto"/>
        <w:jc w:val="both"/>
      </w:pPr>
      <w:r>
        <w:lastRenderedPageBreak/>
        <w:t>이</w:t>
      </w:r>
      <w:r>
        <w:t xml:space="preserve"> </w:t>
      </w:r>
      <w:r>
        <w:t>프로젝트의</w:t>
      </w:r>
      <w:r>
        <w:t xml:space="preserve"> </w:t>
      </w:r>
      <w:r>
        <w:t>첫</w:t>
      </w:r>
      <w:r>
        <w:t xml:space="preserve"> </w:t>
      </w:r>
      <w:r>
        <w:t>번째</w:t>
      </w:r>
      <w:r>
        <w:t xml:space="preserve"> </w:t>
      </w:r>
      <w:r>
        <w:t>기여는</w:t>
      </w:r>
      <w:r>
        <w:t xml:space="preserve"> </w:t>
      </w:r>
      <w:r>
        <w:t>실험자</w:t>
      </w:r>
      <w:r>
        <w:t xml:space="preserve"> </w:t>
      </w:r>
      <w:r>
        <w:t>관점의</w:t>
      </w:r>
      <w:r>
        <w:t xml:space="preserve"> </w:t>
      </w:r>
      <w:r>
        <w:t>브라우저</w:t>
      </w:r>
      <w:r>
        <w:t xml:space="preserve"> </w:t>
      </w:r>
      <w:r>
        <w:t>기반</w:t>
      </w:r>
      <w:r>
        <w:t xml:space="preserve"> end-to-end </w:t>
      </w:r>
      <w:r>
        <w:t>워크플로우를</w:t>
      </w:r>
      <w:r>
        <w:t xml:space="preserve"> </w:t>
      </w:r>
      <w:r>
        <w:t>실제</w:t>
      </w:r>
      <w:r>
        <w:t xml:space="preserve"> </w:t>
      </w:r>
      <w:r>
        <w:t>코드와</w:t>
      </w:r>
      <w:r>
        <w:t xml:space="preserve"> UI </w:t>
      </w:r>
      <w:r>
        <w:t>상태</w:t>
      </w:r>
      <w:r>
        <w:t xml:space="preserve"> </w:t>
      </w:r>
      <w:r>
        <w:t>기계</w:t>
      </w:r>
      <w:r>
        <w:t xml:space="preserve"> </w:t>
      </w:r>
      <w:r>
        <w:t>수준에서</w:t>
      </w:r>
      <w:r>
        <w:t xml:space="preserve"> </w:t>
      </w:r>
      <w:r>
        <w:t>구현했다는</w:t>
      </w:r>
      <w:r>
        <w:t xml:space="preserve"> </w:t>
      </w:r>
      <w:r>
        <w:t>점이다</w:t>
      </w:r>
      <w:r>
        <w:t xml:space="preserve">. </w:t>
      </w:r>
      <w:r>
        <w:t>사용자는</w:t>
      </w:r>
      <w:r>
        <w:t xml:space="preserve"> </w:t>
      </w:r>
      <w:r>
        <w:t>별도의</w:t>
      </w:r>
      <w:r>
        <w:t xml:space="preserve"> </w:t>
      </w:r>
      <w:r>
        <w:t>로컬</w:t>
      </w:r>
      <w:r>
        <w:t xml:space="preserve"> </w:t>
      </w:r>
      <w:r>
        <w:t>계산</w:t>
      </w:r>
      <w:r>
        <w:t xml:space="preserve"> </w:t>
      </w:r>
      <w:r>
        <w:t>체인이나</w:t>
      </w:r>
      <w:r>
        <w:t xml:space="preserve"> </w:t>
      </w:r>
      <w:r>
        <w:t>전문</w:t>
      </w:r>
      <w:r>
        <w:t xml:space="preserve"> </w:t>
      </w:r>
      <w:r>
        <w:t>시각화</w:t>
      </w:r>
      <w:r>
        <w:t xml:space="preserve"> </w:t>
      </w:r>
      <w:r>
        <w:t>도구를</w:t>
      </w:r>
      <w:r>
        <w:t xml:space="preserve"> </w:t>
      </w:r>
      <w:r>
        <w:t>직접</w:t>
      </w:r>
      <w:r>
        <w:t xml:space="preserve"> </w:t>
      </w:r>
      <w:r>
        <w:t>다루지</w:t>
      </w:r>
      <w:r>
        <w:t xml:space="preserve"> </w:t>
      </w:r>
      <w:r>
        <w:t>않고도</w:t>
      </w:r>
      <w:r>
        <w:t xml:space="preserve">, </w:t>
      </w:r>
      <w:r>
        <w:t>질문에서</w:t>
      </w:r>
      <w:r>
        <w:t xml:space="preserve"> </w:t>
      </w:r>
      <w:r>
        <w:t>구조</w:t>
      </w:r>
      <w:r>
        <w:t xml:space="preserve"> </w:t>
      </w:r>
      <w:r>
        <w:t>확인</w:t>
      </w:r>
      <w:r>
        <w:t xml:space="preserve">, </w:t>
      </w:r>
      <w:r>
        <w:t>계산</w:t>
      </w:r>
      <w:r>
        <w:t xml:space="preserve"> </w:t>
      </w:r>
      <w:r>
        <w:t>실행</w:t>
      </w:r>
      <w:r>
        <w:t xml:space="preserve">, </w:t>
      </w:r>
      <w:r>
        <w:t>결과</w:t>
      </w:r>
      <w:r>
        <w:t xml:space="preserve"> </w:t>
      </w:r>
      <w:r>
        <w:t>확인</w:t>
      </w:r>
      <w:r>
        <w:t xml:space="preserve">, </w:t>
      </w:r>
      <w:r>
        <w:t>후속</w:t>
      </w:r>
      <w:r>
        <w:t xml:space="preserve"> </w:t>
      </w:r>
      <w:r>
        <w:t>질문까지</w:t>
      </w:r>
      <w:r>
        <w:t xml:space="preserve"> </w:t>
      </w:r>
      <w:r>
        <w:t>이어지는</w:t>
      </w:r>
      <w:r>
        <w:t xml:space="preserve"> </w:t>
      </w:r>
      <w:r>
        <w:t>흐름을</w:t>
      </w:r>
      <w:r>
        <w:t xml:space="preserve"> </w:t>
      </w:r>
      <w:r>
        <w:t>하나의</w:t>
      </w:r>
      <w:r>
        <w:t xml:space="preserve"> </w:t>
      </w:r>
      <w:r>
        <w:t>브라우저</w:t>
      </w:r>
      <w:r>
        <w:t xml:space="preserve"> </w:t>
      </w:r>
      <w:r>
        <w:t>인터페이스</w:t>
      </w:r>
      <w:r>
        <w:t xml:space="preserve"> </w:t>
      </w:r>
      <w:r>
        <w:t>안에서</w:t>
      </w:r>
      <w:r>
        <w:t xml:space="preserve"> </w:t>
      </w:r>
      <w:r>
        <w:t>경험할</w:t>
      </w:r>
      <w:r>
        <w:t xml:space="preserve"> </w:t>
      </w:r>
      <w:r>
        <w:t>수</w:t>
      </w:r>
      <w:r>
        <w:t xml:space="preserve"> </w:t>
      </w:r>
      <w:r>
        <w:t>있다</w:t>
      </w:r>
      <w:r>
        <w:t xml:space="preserve">. </w:t>
      </w:r>
      <w:r>
        <w:t>이</w:t>
      </w:r>
      <w:r>
        <w:t xml:space="preserve"> contribution</w:t>
      </w:r>
      <w:r>
        <w:t>은</w:t>
      </w:r>
      <w:r>
        <w:t xml:space="preserve"> </w:t>
      </w:r>
      <w:r>
        <w:t>단순</w:t>
      </w:r>
      <w:r>
        <w:t xml:space="preserve"> “web </w:t>
      </w:r>
      <w:r>
        <w:t xml:space="preserve">front-end </w:t>
      </w:r>
      <w:r>
        <w:t>제공</w:t>
      </w:r>
      <w:r>
        <w:t>”</w:t>
      </w:r>
      <w:r>
        <w:t>이</w:t>
      </w:r>
      <w:r>
        <w:t xml:space="preserve"> </w:t>
      </w:r>
      <w:r>
        <w:t>아니라</w:t>
      </w:r>
      <w:r>
        <w:t xml:space="preserve">, </w:t>
      </w:r>
      <w:r>
        <w:t>계산과</w:t>
      </w:r>
      <w:r>
        <w:t xml:space="preserve"> </w:t>
      </w:r>
      <w:r>
        <w:t>해석</w:t>
      </w:r>
      <w:r>
        <w:t xml:space="preserve"> </w:t>
      </w:r>
      <w:r>
        <w:t>사이에</w:t>
      </w:r>
      <w:r>
        <w:t xml:space="preserve"> </w:t>
      </w:r>
      <w:r>
        <w:t>놓인</w:t>
      </w:r>
      <w:r>
        <w:t xml:space="preserve"> </w:t>
      </w:r>
      <w:r>
        <w:t>실제</w:t>
      </w:r>
      <w:r>
        <w:t xml:space="preserve"> </w:t>
      </w:r>
      <w:r>
        <w:t>사용성</w:t>
      </w:r>
      <w:r>
        <w:t xml:space="preserve"> </w:t>
      </w:r>
      <w:r>
        <w:t>장벽을</w:t>
      </w:r>
      <w:r>
        <w:t xml:space="preserve"> </w:t>
      </w:r>
      <w:r>
        <w:t>줄이는</w:t>
      </w:r>
      <w:r>
        <w:t xml:space="preserve"> </w:t>
      </w:r>
      <w:r>
        <w:t>시스템</w:t>
      </w:r>
      <w:r>
        <w:t xml:space="preserve"> </w:t>
      </w:r>
      <w:r>
        <w:t>설계라는</w:t>
      </w:r>
      <w:r>
        <w:t xml:space="preserve"> </w:t>
      </w:r>
      <w:r>
        <w:t>점에서</w:t>
      </w:r>
      <w:r>
        <w:t xml:space="preserve"> </w:t>
      </w:r>
      <w:r>
        <w:t>의미가</w:t>
      </w:r>
      <w:r>
        <w:t xml:space="preserve"> </w:t>
      </w:r>
      <w:r>
        <w:t>있다</w:t>
      </w:r>
      <w:r>
        <w:t>.</w:t>
      </w:r>
    </w:p>
    <w:p w14:paraId="3CA7AADD" w14:textId="77777777" w:rsidR="0033263A" w:rsidRDefault="0033263A"/>
    <w:p w14:paraId="0752BE66" w14:textId="77777777" w:rsidR="0033263A" w:rsidRDefault="005E1F8F">
      <w:pPr>
        <w:spacing w:after="120" w:line="312" w:lineRule="auto"/>
        <w:jc w:val="both"/>
      </w:pPr>
      <w:r>
        <w:t>The first contribution of the project is the implementation of an experimentalist-facing, browser-based, end-to-end workflow at the level of actual code and UI state management. The use</w:t>
      </w:r>
      <w:r>
        <w:t>r can move from question to structure confirmation, calculation execution, result inspection, and follow-up interaction without directly managing a local computation chain or a separate specialist visualization tool. This contribution is more than simply p</w:t>
      </w:r>
      <w:r>
        <w:t>roviding a web front-end. It is a system design effort aimed at reducing the real usability barrier between computation and interpretation.</w:t>
      </w:r>
    </w:p>
    <w:p w14:paraId="0C5F07EE" w14:textId="77777777" w:rsidR="0033263A" w:rsidRDefault="0033263A"/>
    <w:p w14:paraId="34BFE3C5" w14:textId="77777777" w:rsidR="0033263A" w:rsidRDefault="005E1F8F">
      <w:pPr>
        <w:spacing w:after="120" w:line="312" w:lineRule="auto"/>
        <w:jc w:val="both"/>
      </w:pPr>
      <w:r>
        <w:t>두</w:t>
      </w:r>
      <w:r>
        <w:t xml:space="preserve"> </w:t>
      </w:r>
      <w:r>
        <w:t>번째</w:t>
      </w:r>
      <w:r>
        <w:t xml:space="preserve"> </w:t>
      </w:r>
      <w:r>
        <w:t>기여는</w:t>
      </w:r>
      <w:r>
        <w:t xml:space="preserve"> messy real-world chemistry query</w:t>
      </w:r>
      <w:r>
        <w:t>를</w:t>
      </w:r>
      <w:r>
        <w:t xml:space="preserve"> </w:t>
      </w:r>
      <w:r>
        <w:t>계산</w:t>
      </w:r>
      <w:r>
        <w:t xml:space="preserve"> </w:t>
      </w:r>
      <w:r>
        <w:t>가능한</w:t>
      </w:r>
      <w:r>
        <w:t xml:space="preserve"> </w:t>
      </w:r>
      <w:r>
        <w:t>구조로</w:t>
      </w:r>
      <w:r>
        <w:t xml:space="preserve"> </w:t>
      </w:r>
      <w:r>
        <w:t>연결하기</w:t>
      </w:r>
      <w:r>
        <w:t xml:space="preserve"> </w:t>
      </w:r>
      <w:r>
        <w:t>위한</w:t>
      </w:r>
      <w:r>
        <w:t xml:space="preserve"> semantic grounding </w:t>
      </w:r>
      <w:r>
        <w:t>계층을</w:t>
      </w:r>
      <w:r>
        <w:t xml:space="preserve"> </w:t>
      </w:r>
      <w:r>
        <w:t>강화했다는</w:t>
      </w:r>
      <w:r>
        <w:t xml:space="preserve"> </w:t>
      </w:r>
      <w:r>
        <w:t>점이다</w:t>
      </w:r>
      <w:r>
        <w:t xml:space="preserve">. </w:t>
      </w:r>
      <w:r>
        <w:t>이</w:t>
      </w:r>
      <w:r>
        <w:t xml:space="preserve"> </w:t>
      </w:r>
      <w:r>
        <w:t>플랫폼은</w:t>
      </w:r>
      <w:r>
        <w:t xml:space="preserve"> </w:t>
      </w:r>
      <w:r>
        <w:t>정식</w:t>
      </w:r>
      <w:r>
        <w:t xml:space="preserve"> </w:t>
      </w:r>
      <w:r>
        <w:t>분자명뿐</w:t>
      </w:r>
      <w:r>
        <w:t xml:space="preserve"> </w:t>
      </w:r>
      <w:r>
        <w:t>아니라</w:t>
      </w:r>
      <w:r>
        <w:t xml:space="preserve"> </w:t>
      </w:r>
      <w:r>
        <w:t>한국어</w:t>
      </w:r>
      <w:r>
        <w:t xml:space="preserve"> </w:t>
      </w:r>
      <w:r>
        <w:t>입력</w:t>
      </w:r>
      <w:r>
        <w:t xml:space="preserve">, </w:t>
      </w:r>
      <w:r>
        <w:t>띄어쓰기</w:t>
      </w:r>
      <w:r>
        <w:t xml:space="preserve"> </w:t>
      </w:r>
      <w:r>
        <w:t>오류</w:t>
      </w:r>
      <w:r>
        <w:t xml:space="preserve">, </w:t>
      </w:r>
      <w:r>
        <w:t>설명형</w:t>
      </w:r>
      <w:r>
        <w:t xml:space="preserve"> </w:t>
      </w:r>
      <w:r>
        <w:t>질의</w:t>
      </w:r>
      <w:r>
        <w:t xml:space="preserve">, </w:t>
      </w:r>
      <w:r>
        <w:t>약어</w:t>
      </w:r>
      <w:r>
        <w:t xml:space="preserve"> </w:t>
      </w:r>
      <w:r>
        <w:t>기반</w:t>
      </w:r>
      <w:r>
        <w:t xml:space="preserve"> </w:t>
      </w:r>
      <w:r>
        <w:t>요청</w:t>
      </w:r>
      <w:r>
        <w:t xml:space="preserve">, </w:t>
      </w:r>
      <w:r>
        <w:t>이온쌍</w:t>
      </w:r>
      <w:r>
        <w:t xml:space="preserve"> </w:t>
      </w:r>
      <w:r>
        <w:t>또는</w:t>
      </w:r>
      <w:r>
        <w:t xml:space="preserve"> </w:t>
      </w:r>
      <w:r>
        <w:t>혼합</w:t>
      </w:r>
      <w:r>
        <w:t xml:space="preserve"> </w:t>
      </w:r>
      <w:r>
        <w:t>입력까지</w:t>
      </w:r>
      <w:r>
        <w:t xml:space="preserve"> </w:t>
      </w:r>
      <w:r>
        <w:t>다루며</w:t>
      </w:r>
      <w:r>
        <w:t xml:space="preserve">, </w:t>
      </w:r>
      <w:r>
        <w:t>필요할</w:t>
      </w:r>
      <w:r>
        <w:t xml:space="preserve"> </w:t>
      </w:r>
      <w:r>
        <w:t>경우</w:t>
      </w:r>
      <w:r>
        <w:t xml:space="preserve"> MolChat</w:t>
      </w:r>
      <w:r>
        <w:t>를</w:t>
      </w:r>
      <w:r>
        <w:t xml:space="preserve"> grounding </w:t>
      </w:r>
      <w:r>
        <w:t>파트너로</w:t>
      </w:r>
      <w:r>
        <w:t xml:space="preserve"> </w:t>
      </w:r>
      <w:r>
        <w:t>사용해</w:t>
      </w:r>
      <w:r>
        <w:t xml:space="preserve"> </w:t>
      </w:r>
      <w:r>
        <w:t>후보를</w:t>
      </w:r>
      <w:r>
        <w:t xml:space="preserve"> </w:t>
      </w:r>
      <w:r>
        <w:t>구조화된</w:t>
      </w:r>
      <w:r>
        <w:t xml:space="preserve"> dropdown</w:t>
      </w:r>
      <w:r>
        <w:t>으로</w:t>
      </w:r>
      <w:r>
        <w:t xml:space="preserve"> </w:t>
      </w:r>
      <w:r>
        <w:t>제시한다</w:t>
      </w:r>
      <w:r>
        <w:t xml:space="preserve">. </w:t>
      </w:r>
      <w:r>
        <w:t>이는</w:t>
      </w:r>
      <w:r>
        <w:t xml:space="preserve"> </w:t>
      </w:r>
      <w:r>
        <w:t>사용자의</w:t>
      </w:r>
      <w:r>
        <w:t xml:space="preserve"> </w:t>
      </w:r>
      <w:r>
        <w:t>실제</w:t>
      </w:r>
      <w:r>
        <w:t xml:space="preserve"> </w:t>
      </w:r>
      <w:r>
        <w:t>입력</w:t>
      </w:r>
      <w:r>
        <w:t xml:space="preserve"> </w:t>
      </w:r>
      <w:r>
        <w:t>습관을</w:t>
      </w:r>
      <w:r>
        <w:t xml:space="preserve"> </w:t>
      </w:r>
      <w:r>
        <w:t>계산</w:t>
      </w:r>
      <w:r>
        <w:t xml:space="preserve"> </w:t>
      </w:r>
      <w:r>
        <w:t>가능한</w:t>
      </w:r>
      <w:r>
        <w:t xml:space="preserve"> </w:t>
      </w:r>
      <w:r>
        <w:t>구조</w:t>
      </w:r>
      <w:r>
        <w:t xml:space="preserve"> </w:t>
      </w:r>
      <w:r>
        <w:t>표현으로</w:t>
      </w:r>
      <w:r>
        <w:t xml:space="preserve"> </w:t>
      </w:r>
      <w:r>
        <w:t>번역하는</w:t>
      </w:r>
      <w:r>
        <w:t xml:space="preserve"> </w:t>
      </w:r>
      <w:r>
        <w:t>작업이며</w:t>
      </w:r>
      <w:r>
        <w:t xml:space="preserve">, </w:t>
      </w:r>
      <w:r>
        <w:t>단순</w:t>
      </w:r>
      <w:r>
        <w:t xml:space="preserve"> </w:t>
      </w:r>
      <w:r>
        <w:t>사전</w:t>
      </w:r>
      <w:r>
        <w:t xml:space="preserve"> </w:t>
      </w:r>
      <w:r>
        <w:t>조회</w:t>
      </w:r>
      <w:r>
        <w:t xml:space="preserve"> </w:t>
      </w:r>
      <w:r>
        <w:t>이상의</w:t>
      </w:r>
      <w:r>
        <w:t xml:space="preserve"> </w:t>
      </w:r>
      <w:r>
        <w:t>의미를</w:t>
      </w:r>
      <w:r>
        <w:t xml:space="preserve"> </w:t>
      </w:r>
      <w:r>
        <w:t>가진다</w:t>
      </w:r>
      <w:r>
        <w:t>.</w:t>
      </w:r>
    </w:p>
    <w:p w14:paraId="4091B9C8" w14:textId="77777777" w:rsidR="0033263A" w:rsidRDefault="0033263A"/>
    <w:p w14:paraId="319116DB" w14:textId="77777777" w:rsidR="0033263A" w:rsidRDefault="005E1F8F">
      <w:pPr>
        <w:spacing w:after="120" w:line="312" w:lineRule="auto"/>
        <w:jc w:val="both"/>
      </w:pPr>
      <w:r>
        <w:t>The second contribution is the strengthening of a semantic grounding laye</w:t>
      </w:r>
      <w:r>
        <w:t>r that links messy real-world chemistry queries to computation-ready structures. The platform handles not only canonical names but also Korean input, spacing errors, descriptive phrases, acronym-driven requests, and ion-pair or mixed inputs. When necessary</w:t>
      </w:r>
      <w:r>
        <w:t>, it uses MolChat as a grounding partner and presents candidate molecules through a structured clarification dropdown. This is not a simple dictionary lookup. It is a system for translating real user language habits into computation-ready molecular represe</w:t>
      </w:r>
      <w:r>
        <w:t>ntations.</w:t>
      </w:r>
    </w:p>
    <w:p w14:paraId="2626AA4C" w14:textId="77777777" w:rsidR="0033263A" w:rsidRDefault="0033263A"/>
    <w:p w14:paraId="345FFE2D" w14:textId="77777777" w:rsidR="0033263A" w:rsidRDefault="005E1F8F">
      <w:pPr>
        <w:spacing w:after="120" w:line="312" w:lineRule="auto"/>
        <w:jc w:val="both"/>
      </w:pPr>
      <w:r>
        <w:t>세</w:t>
      </w:r>
      <w:r>
        <w:t xml:space="preserve"> </w:t>
      </w:r>
      <w:r>
        <w:t>번째</w:t>
      </w:r>
      <w:r>
        <w:t xml:space="preserve"> </w:t>
      </w:r>
      <w:r>
        <w:t>기여는</w:t>
      </w:r>
      <w:r>
        <w:t xml:space="preserve"> </w:t>
      </w:r>
      <w:r>
        <w:t>대화형</w:t>
      </w:r>
      <w:r>
        <w:t xml:space="preserve"> continuation</w:t>
      </w:r>
      <w:r>
        <w:t>과</w:t>
      </w:r>
      <w:r>
        <w:t xml:space="preserve"> clarification</w:t>
      </w:r>
      <w:r>
        <w:t>을</w:t>
      </w:r>
      <w:r>
        <w:t xml:space="preserve"> scientific workflow control</w:t>
      </w:r>
      <w:r>
        <w:t>로</w:t>
      </w:r>
      <w:r>
        <w:t xml:space="preserve"> </w:t>
      </w:r>
      <w:r>
        <w:t>재해석했다는</w:t>
      </w:r>
      <w:r>
        <w:t xml:space="preserve"> </w:t>
      </w:r>
      <w:r>
        <w:t>점이다</w:t>
      </w:r>
      <w:r>
        <w:t>. QCViz-MCP v3</w:t>
      </w:r>
      <w:r>
        <w:t>는</w:t>
      </w:r>
      <w:r>
        <w:t xml:space="preserve"> </w:t>
      </w:r>
      <w:r>
        <w:t>후속</w:t>
      </w:r>
      <w:r>
        <w:t xml:space="preserve"> </w:t>
      </w:r>
      <w:r>
        <w:t>질문에서</w:t>
      </w:r>
      <w:r>
        <w:t xml:space="preserve"> </w:t>
      </w:r>
      <w:r>
        <w:t>이전</w:t>
      </w:r>
      <w:r>
        <w:t xml:space="preserve"> </w:t>
      </w:r>
      <w:r>
        <w:t>구조를</w:t>
      </w:r>
      <w:r>
        <w:t xml:space="preserve"> </w:t>
      </w:r>
      <w:r>
        <w:t>재사용할</w:t>
      </w:r>
      <w:r>
        <w:t xml:space="preserve"> </w:t>
      </w:r>
      <w:r>
        <w:t>수</w:t>
      </w:r>
      <w:r>
        <w:t xml:space="preserve"> </w:t>
      </w:r>
      <w:r>
        <w:t>있게</w:t>
      </w:r>
      <w:r>
        <w:t xml:space="preserve"> </w:t>
      </w:r>
      <w:r>
        <w:t>만들되</w:t>
      </w:r>
      <w:r>
        <w:t xml:space="preserve">, </w:t>
      </w:r>
      <w:r>
        <w:t>세션이</w:t>
      </w:r>
      <w:r>
        <w:t xml:space="preserve"> </w:t>
      </w:r>
      <w:r>
        <w:t>다르거나</w:t>
      </w:r>
      <w:r>
        <w:t xml:space="preserve"> </w:t>
      </w:r>
      <w:r>
        <w:lastRenderedPageBreak/>
        <w:t>구조</w:t>
      </w:r>
      <w:r>
        <w:t xml:space="preserve"> </w:t>
      </w:r>
      <w:r>
        <w:t>잠금이</w:t>
      </w:r>
      <w:r>
        <w:t xml:space="preserve"> </w:t>
      </w:r>
      <w:r>
        <w:t>없는</w:t>
      </w:r>
      <w:r>
        <w:t xml:space="preserve"> </w:t>
      </w:r>
      <w:r>
        <w:t>경우에는</w:t>
      </w:r>
      <w:r>
        <w:t xml:space="preserve"> continuation targeting clarification</w:t>
      </w:r>
      <w:r>
        <w:t>으로</w:t>
      </w:r>
      <w:r>
        <w:t xml:space="preserve"> </w:t>
      </w:r>
      <w:r>
        <w:t>멈추게</w:t>
      </w:r>
      <w:r>
        <w:t xml:space="preserve"> </w:t>
      </w:r>
      <w:r>
        <w:t>하며</w:t>
      </w:r>
      <w:r>
        <w:t xml:space="preserve">, </w:t>
      </w:r>
      <w:r>
        <w:t>질문형</w:t>
      </w:r>
      <w:r>
        <w:t xml:space="preserve"> </w:t>
      </w:r>
      <w:r>
        <w:t>대화와</w:t>
      </w:r>
      <w:r>
        <w:t xml:space="preserve"> </w:t>
      </w:r>
      <w:r>
        <w:t>계산형</w:t>
      </w:r>
      <w:r>
        <w:t xml:space="preserve"> </w:t>
      </w:r>
      <w:r>
        <w:t>요청을</w:t>
      </w:r>
      <w:r>
        <w:t xml:space="preserve"> </w:t>
      </w:r>
      <w:r>
        <w:t>분리하는</w:t>
      </w:r>
      <w:r>
        <w:t xml:space="preserve"> routing </w:t>
      </w:r>
      <w:r>
        <w:t>규칙을</w:t>
      </w:r>
      <w:r>
        <w:t xml:space="preserve"> </w:t>
      </w:r>
      <w:r>
        <w:t>정교화했다</w:t>
      </w:r>
      <w:r>
        <w:t xml:space="preserve">. </w:t>
      </w:r>
      <w:r>
        <w:t>이는</w:t>
      </w:r>
      <w:r>
        <w:t xml:space="preserve"> </w:t>
      </w:r>
      <w:r>
        <w:t>대화</w:t>
      </w:r>
      <w:r>
        <w:t xml:space="preserve"> </w:t>
      </w:r>
      <w:r>
        <w:t>인</w:t>
      </w:r>
      <w:r>
        <w:t>터페이스의</w:t>
      </w:r>
      <w:r>
        <w:t xml:space="preserve"> </w:t>
      </w:r>
      <w:r>
        <w:t>편의성을</w:t>
      </w:r>
      <w:r>
        <w:t xml:space="preserve"> </w:t>
      </w:r>
      <w:r>
        <w:t>높이는</w:t>
      </w:r>
      <w:r>
        <w:t xml:space="preserve"> </w:t>
      </w:r>
      <w:r>
        <w:t>동시에</w:t>
      </w:r>
      <w:r>
        <w:t xml:space="preserve">, </w:t>
      </w:r>
      <w:r>
        <w:t>잘못된</w:t>
      </w:r>
      <w:r>
        <w:t xml:space="preserve"> </w:t>
      </w:r>
      <w:r>
        <w:t>구조로</w:t>
      </w:r>
      <w:r>
        <w:t xml:space="preserve"> </w:t>
      </w:r>
      <w:r>
        <w:t>계산이</w:t>
      </w:r>
      <w:r>
        <w:t xml:space="preserve"> </w:t>
      </w:r>
      <w:r>
        <w:t>이어지는</w:t>
      </w:r>
      <w:r>
        <w:t xml:space="preserve"> </w:t>
      </w:r>
      <w:r>
        <w:t>위험을</w:t>
      </w:r>
      <w:r>
        <w:t xml:space="preserve"> </w:t>
      </w:r>
      <w:r>
        <w:t>줄이는</w:t>
      </w:r>
      <w:r>
        <w:t xml:space="preserve"> </w:t>
      </w:r>
      <w:r>
        <w:t>안전장치다</w:t>
      </w:r>
      <w:r>
        <w:t>.</w:t>
      </w:r>
    </w:p>
    <w:p w14:paraId="61A6D2A5" w14:textId="77777777" w:rsidR="0033263A" w:rsidRDefault="0033263A"/>
    <w:p w14:paraId="57EBFD06" w14:textId="77777777" w:rsidR="0033263A" w:rsidRDefault="005E1F8F">
      <w:pPr>
        <w:spacing w:after="120" w:line="312" w:lineRule="auto"/>
        <w:jc w:val="both"/>
      </w:pPr>
      <w:r>
        <w:t>The third contribution lies in reinterpreting conversational continuation and clarification as scientific workflow control rather than mere chat convenience. QCViz-MCP v3 supports follow-up requests that</w:t>
      </w:r>
      <w:r>
        <w:t xml:space="preserve"> reuse a previous structure, but when the relevant session state is missing it stops the process through a continuation-targeting clarification. It also refines routing rules that separate explanatory conversation from actual computational intent. This inc</w:t>
      </w:r>
      <w:r>
        <w:t>reases the convenience of the conversational interface while simultaneously reducing the risk of silently continuing computation on an unintended structure.</w:t>
      </w:r>
    </w:p>
    <w:p w14:paraId="1356BD67" w14:textId="77777777" w:rsidR="0033263A" w:rsidRDefault="0033263A"/>
    <w:p w14:paraId="01ACD351" w14:textId="77777777" w:rsidR="0033263A" w:rsidRDefault="005E1F8F">
      <w:pPr>
        <w:spacing w:after="120" w:line="312" w:lineRule="auto"/>
        <w:jc w:val="both"/>
      </w:pPr>
      <w:r>
        <w:t>네</w:t>
      </w:r>
      <w:r>
        <w:t xml:space="preserve"> </w:t>
      </w:r>
      <w:r>
        <w:t>번째</w:t>
      </w:r>
      <w:r>
        <w:t xml:space="preserve"> </w:t>
      </w:r>
      <w:r>
        <w:t>기여는</w:t>
      </w:r>
      <w:r>
        <w:t xml:space="preserve"> </w:t>
      </w:r>
      <w:r>
        <w:t>계산</w:t>
      </w:r>
      <w:r>
        <w:t xml:space="preserve"> </w:t>
      </w:r>
      <w:r>
        <w:t>결과를</w:t>
      </w:r>
      <w:r>
        <w:t xml:space="preserve"> </w:t>
      </w:r>
      <w:r>
        <w:t>파일이나</w:t>
      </w:r>
      <w:r>
        <w:t xml:space="preserve"> </w:t>
      </w:r>
      <w:r>
        <w:t>숫자</w:t>
      </w:r>
      <w:r>
        <w:t xml:space="preserve"> </w:t>
      </w:r>
      <w:r>
        <w:t>수준에서</w:t>
      </w:r>
      <w:r>
        <w:t xml:space="preserve"> </w:t>
      </w:r>
      <w:r>
        <w:t>끝내지</w:t>
      </w:r>
      <w:r>
        <w:t xml:space="preserve"> </w:t>
      </w:r>
      <w:r>
        <w:t>않고</w:t>
      </w:r>
      <w:r>
        <w:t xml:space="preserve">, </w:t>
      </w:r>
      <w:r>
        <w:t>설명과</w:t>
      </w:r>
      <w:r>
        <w:t xml:space="preserve"> </w:t>
      </w:r>
      <w:r>
        <w:t>시각화를</w:t>
      </w:r>
      <w:r>
        <w:t xml:space="preserve"> </w:t>
      </w:r>
      <w:r>
        <w:t>포함한</w:t>
      </w:r>
      <w:r>
        <w:t xml:space="preserve"> </w:t>
      </w:r>
      <w:r>
        <w:t>해석</w:t>
      </w:r>
      <w:r>
        <w:t xml:space="preserve"> </w:t>
      </w:r>
      <w:r>
        <w:t>가능한</w:t>
      </w:r>
      <w:r>
        <w:t xml:space="preserve"> </w:t>
      </w:r>
      <w:r>
        <w:t>산출물로</w:t>
      </w:r>
      <w:r>
        <w:t xml:space="preserve"> </w:t>
      </w:r>
      <w:r>
        <w:t>묶는다는</w:t>
      </w:r>
      <w:r>
        <w:t xml:space="preserve"> </w:t>
      </w:r>
      <w:r>
        <w:t>점이다</w:t>
      </w:r>
      <w:r>
        <w:t xml:space="preserve">. </w:t>
      </w:r>
      <w:r>
        <w:t>오비탈</w:t>
      </w:r>
      <w:r>
        <w:t xml:space="preserve">, ESP, </w:t>
      </w:r>
      <w:r>
        <w:t>구조</w:t>
      </w:r>
      <w:r>
        <w:t xml:space="preserve"> </w:t>
      </w:r>
      <w:r>
        <w:t>정보</w:t>
      </w:r>
      <w:r>
        <w:t xml:space="preserve">, </w:t>
      </w:r>
      <w:r>
        <w:t>전하</w:t>
      </w:r>
      <w:r>
        <w:t xml:space="preserve"> </w:t>
      </w:r>
      <w:r>
        <w:t>분석</w:t>
      </w:r>
      <w:r>
        <w:t>, ad</w:t>
      </w:r>
      <w:r>
        <w:t xml:space="preserve">visor </w:t>
      </w:r>
      <w:r>
        <w:t>계층의</w:t>
      </w:r>
      <w:r>
        <w:t xml:space="preserve"> </w:t>
      </w:r>
      <w:r>
        <w:t>요약은</w:t>
      </w:r>
      <w:r>
        <w:t xml:space="preserve"> </w:t>
      </w:r>
      <w:r>
        <w:t>각각</w:t>
      </w:r>
      <w:r>
        <w:t xml:space="preserve"> </w:t>
      </w:r>
      <w:r>
        <w:t>독립적인</w:t>
      </w:r>
      <w:r>
        <w:t xml:space="preserve"> </w:t>
      </w:r>
      <w:r>
        <w:t>파일</w:t>
      </w:r>
      <w:r>
        <w:t xml:space="preserve"> </w:t>
      </w:r>
      <w:r>
        <w:t>조각으로</w:t>
      </w:r>
      <w:r>
        <w:t xml:space="preserve"> </w:t>
      </w:r>
      <w:r>
        <w:t>흩어지지</w:t>
      </w:r>
      <w:r>
        <w:t xml:space="preserve"> </w:t>
      </w:r>
      <w:r>
        <w:t>않고</w:t>
      </w:r>
      <w:r>
        <w:t xml:space="preserve"> </w:t>
      </w:r>
      <w:r>
        <w:t>브라우저</w:t>
      </w:r>
      <w:r>
        <w:t xml:space="preserve"> </w:t>
      </w:r>
      <w:r>
        <w:t>중심</w:t>
      </w:r>
      <w:r>
        <w:t xml:space="preserve"> </w:t>
      </w:r>
      <w:r>
        <w:t>결과</w:t>
      </w:r>
      <w:r>
        <w:t xml:space="preserve"> </w:t>
      </w:r>
      <w:r>
        <w:t>인터페이스</w:t>
      </w:r>
      <w:r>
        <w:t xml:space="preserve"> </w:t>
      </w:r>
      <w:r>
        <w:t>안에</w:t>
      </w:r>
      <w:r>
        <w:t xml:space="preserve"> </w:t>
      </w:r>
      <w:r>
        <w:t>결합된다</w:t>
      </w:r>
      <w:r>
        <w:t xml:space="preserve">. </w:t>
      </w:r>
      <w:r>
        <w:t>이</w:t>
      </w:r>
      <w:r>
        <w:t xml:space="preserve"> contribution</w:t>
      </w:r>
      <w:r>
        <w:t>은</w:t>
      </w:r>
      <w:r>
        <w:t xml:space="preserve"> </w:t>
      </w:r>
      <w:r>
        <w:t>실험자와</w:t>
      </w:r>
      <w:r>
        <w:t xml:space="preserve"> </w:t>
      </w:r>
      <w:r>
        <w:t>비전문</w:t>
      </w:r>
      <w:r>
        <w:t xml:space="preserve"> </w:t>
      </w:r>
      <w:r>
        <w:t>사용자에게</w:t>
      </w:r>
      <w:r>
        <w:t xml:space="preserve"> </w:t>
      </w:r>
      <w:r>
        <w:t>특히</w:t>
      </w:r>
      <w:r>
        <w:t xml:space="preserve"> </w:t>
      </w:r>
      <w:r>
        <w:t>중요하며</w:t>
      </w:r>
      <w:r>
        <w:t xml:space="preserve">, </w:t>
      </w:r>
      <w:r>
        <w:t>기존의</w:t>
      </w:r>
      <w:r>
        <w:t xml:space="preserve"> </w:t>
      </w:r>
      <w:r>
        <w:t>다중</w:t>
      </w:r>
      <w:r>
        <w:t xml:space="preserve"> </w:t>
      </w:r>
      <w:r>
        <w:t>프로그램</w:t>
      </w:r>
      <w:r>
        <w:t xml:space="preserve"> </w:t>
      </w:r>
      <w:r>
        <w:t>시각화</w:t>
      </w:r>
      <w:r>
        <w:t xml:space="preserve"> </w:t>
      </w:r>
      <w:r>
        <w:t>체인을</w:t>
      </w:r>
      <w:r>
        <w:t xml:space="preserve"> </w:t>
      </w:r>
      <w:r>
        <w:t>단축한다</w:t>
      </w:r>
      <w:r>
        <w:t>.</w:t>
      </w:r>
    </w:p>
    <w:p w14:paraId="5E33750F" w14:textId="77777777" w:rsidR="0033263A" w:rsidRDefault="0033263A"/>
    <w:p w14:paraId="771EA7D9" w14:textId="77777777" w:rsidR="0033263A" w:rsidRDefault="005E1F8F">
      <w:pPr>
        <w:spacing w:after="120" w:line="312" w:lineRule="auto"/>
        <w:jc w:val="both"/>
      </w:pPr>
      <w:r>
        <w:t>The fourth contribution is that the project does not stop at files or raw numeric output. It packages the result as an interp</w:t>
      </w:r>
      <w:r>
        <w:t>retable outcome that includes explanation and visualization. Orbitals, ESP, structural information, charge analysis, and advisor-layer summaries are not left as disconnected file fragments. They are integrated into a browser-centered result interface. This</w:t>
      </w:r>
      <w:r>
        <w:t xml:space="preserve"> contribution is especially important for experimentalists and non-specialist users because it shortens the traditional multi-program visualization chain.</w:t>
      </w:r>
    </w:p>
    <w:p w14:paraId="6E1A3A26" w14:textId="77777777" w:rsidR="0033263A" w:rsidRDefault="0033263A"/>
    <w:p w14:paraId="7F35A9A1" w14:textId="77777777" w:rsidR="0033263A" w:rsidRDefault="005E1F8F">
      <w:pPr>
        <w:pStyle w:val="21"/>
      </w:pPr>
      <w:r>
        <w:rPr>
          <w:rFonts w:ascii="Calibri" w:eastAsia="맑은 고딕" w:hAnsi="Calibri"/>
          <w:sz w:val="28"/>
        </w:rPr>
        <w:t xml:space="preserve">9. </w:t>
      </w:r>
      <w:r>
        <w:rPr>
          <w:rFonts w:ascii="Calibri" w:eastAsia="맑은 고딕" w:hAnsi="Calibri"/>
          <w:sz w:val="28"/>
        </w:rPr>
        <w:t>노벨티와</w:t>
      </w:r>
      <w:r>
        <w:rPr>
          <w:rFonts w:ascii="Calibri" w:eastAsia="맑은 고딕" w:hAnsi="Calibri"/>
          <w:sz w:val="28"/>
        </w:rPr>
        <w:t xml:space="preserve"> </w:t>
      </w:r>
      <w:r>
        <w:rPr>
          <w:rFonts w:ascii="Calibri" w:eastAsia="맑은 고딕" w:hAnsi="Calibri"/>
          <w:sz w:val="28"/>
        </w:rPr>
        <w:t>포지셔닝에</w:t>
      </w:r>
      <w:r>
        <w:rPr>
          <w:rFonts w:ascii="Calibri" w:eastAsia="맑은 고딕" w:hAnsi="Calibri"/>
          <w:sz w:val="28"/>
        </w:rPr>
        <w:t xml:space="preserve"> </w:t>
      </w:r>
      <w:r>
        <w:rPr>
          <w:rFonts w:ascii="Calibri" w:eastAsia="맑은 고딕" w:hAnsi="Calibri"/>
          <w:sz w:val="28"/>
        </w:rPr>
        <w:t>대한</w:t>
      </w:r>
      <w:r>
        <w:rPr>
          <w:rFonts w:ascii="Calibri" w:eastAsia="맑은 고딕" w:hAnsi="Calibri"/>
          <w:sz w:val="28"/>
        </w:rPr>
        <w:t xml:space="preserve"> </w:t>
      </w:r>
      <w:r>
        <w:rPr>
          <w:rFonts w:ascii="Calibri" w:eastAsia="맑은 고딕" w:hAnsi="Calibri"/>
          <w:sz w:val="28"/>
        </w:rPr>
        <w:t>판단</w:t>
      </w:r>
      <w:r>
        <w:rPr>
          <w:rFonts w:ascii="Calibri" w:eastAsia="맑은 고딕" w:hAnsi="Calibri"/>
          <w:sz w:val="28"/>
        </w:rPr>
        <w:t xml:space="preserve"> / Judgment on Novelty and Positioning</w:t>
      </w:r>
    </w:p>
    <w:p w14:paraId="48B97FFF" w14:textId="77777777" w:rsidR="0033263A" w:rsidRDefault="0033263A"/>
    <w:p w14:paraId="0F7032E1" w14:textId="77777777" w:rsidR="0033263A" w:rsidRDefault="005E1F8F">
      <w:pPr>
        <w:spacing w:after="120" w:line="312" w:lineRule="auto"/>
        <w:jc w:val="both"/>
      </w:pPr>
      <w:r>
        <w:t>현</w:t>
      </w:r>
      <w:r>
        <w:t xml:space="preserve"> </w:t>
      </w:r>
      <w:r>
        <w:t>시점에서</w:t>
      </w:r>
      <w:r>
        <w:t xml:space="preserve"> “LLM + MCP + PySCF</w:t>
      </w:r>
      <w:r>
        <w:t>를</w:t>
      </w:r>
      <w:r>
        <w:t xml:space="preserve"> </w:t>
      </w:r>
      <w:r>
        <w:t>연결했다</w:t>
      </w:r>
      <w:r>
        <w:t>”</w:t>
      </w:r>
      <w:r>
        <w:t>는</w:t>
      </w:r>
      <w:r>
        <w:t xml:space="preserve"> </w:t>
      </w:r>
      <w:r>
        <w:t>문장만으로는</w:t>
      </w:r>
      <w:r>
        <w:t xml:space="preserve"> </w:t>
      </w:r>
      <w:r>
        <w:t>강한</w:t>
      </w:r>
      <w:r>
        <w:t xml:space="preserve"> </w:t>
      </w:r>
      <w:r>
        <w:t>노벨티를</w:t>
      </w:r>
      <w:r>
        <w:t xml:space="preserve"> </w:t>
      </w:r>
      <w:r>
        <w:t>주장하기</w:t>
      </w:r>
      <w:r>
        <w:t xml:space="preserve"> </w:t>
      </w:r>
      <w:r>
        <w:t>어렵다</w:t>
      </w:r>
      <w:r>
        <w:t xml:space="preserve">. </w:t>
      </w:r>
      <w:r>
        <w:t>이</w:t>
      </w:r>
      <w:r>
        <w:t xml:space="preserve"> </w:t>
      </w:r>
      <w:r>
        <w:t>조합은</w:t>
      </w:r>
      <w:r>
        <w:t xml:space="preserve"> </w:t>
      </w:r>
      <w:r>
        <w:t>이미</w:t>
      </w:r>
      <w:r>
        <w:t xml:space="preserve"> </w:t>
      </w:r>
      <w:r>
        <w:t>다양한</w:t>
      </w:r>
      <w:r>
        <w:t xml:space="preserve"> proof-of-concept</w:t>
      </w:r>
      <w:r>
        <w:t>와</w:t>
      </w:r>
      <w:r>
        <w:t xml:space="preserve"> agentic chemistry </w:t>
      </w:r>
      <w:r>
        <w:t>프로젝트</w:t>
      </w:r>
      <w:r>
        <w:t xml:space="preserve"> </w:t>
      </w:r>
      <w:r>
        <w:t>안에서</w:t>
      </w:r>
      <w:r>
        <w:t xml:space="preserve"> </w:t>
      </w:r>
      <w:r>
        <w:t>등장했고</w:t>
      </w:r>
      <w:r>
        <w:t xml:space="preserve">, </w:t>
      </w:r>
      <w:r>
        <w:t>리뷰어</w:t>
      </w:r>
      <w:r>
        <w:t xml:space="preserve"> </w:t>
      </w:r>
      <w:r>
        <w:t>역시</w:t>
      </w:r>
      <w:r>
        <w:t xml:space="preserve"> </w:t>
      </w:r>
      <w:r>
        <w:t>같은</w:t>
      </w:r>
      <w:r>
        <w:t xml:space="preserve"> </w:t>
      </w:r>
      <w:r>
        <w:t>키워드의</w:t>
      </w:r>
      <w:r>
        <w:t xml:space="preserve"> </w:t>
      </w:r>
      <w:r>
        <w:t>반복에</w:t>
      </w:r>
      <w:r>
        <w:t xml:space="preserve"> </w:t>
      </w:r>
      <w:r>
        <w:t>민감할</w:t>
      </w:r>
      <w:r>
        <w:t xml:space="preserve"> </w:t>
      </w:r>
      <w:r>
        <w:t>가능성이</w:t>
      </w:r>
      <w:r>
        <w:t xml:space="preserve"> </w:t>
      </w:r>
      <w:r>
        <w:t>높다</w:t>
      </w:r>
      <w:r>
        <w:t xml:space="preserve">. </w:t>
      </w:r>
      <w:r>
        <w:t>따라서</w:t>
      </w:r>
      <w:r>
        <w:t xml:space="preserve"> </w:t>
      </w:r>
      <w:r>
        <w:t>이</w:t>
      </w:r>
      <w:r>
        <w:t xml:space="preserve"> </w:t>
      </w:r>
      <w:r>
        <w:t>프로젝트를</w:t>
      </w:r>
      <w:r>
        <w:t xml:space="preserve"> </w:t>
      </w:r>
      <w:r>
        <w:t>논문화할</w:t>
      </w:r>
      <w:r>
        <w:t xml:space="preserve"> </w:t>
      </w:r>
      <w:r>
        <w:t>때에는</w:t>
      </w:r>
      <w:r>
        <w:t xml:space="preserve"> </w:t>
      </w:r>
      <w:r>
        <w:t>조합</w:t>
      </w:r>
      <w:r>
        <w:t xml:space="preserve"> </w:t>
      </w:r>
      <w:r>
        <w:t>자체를</w:t>
      </w:r>
      <w:r>
        <w:t xml:space="preserve"> </w:t>
      </w:r>
      <w:r>
        <w:lastRenderedPageBreak/>
        <w:t>메인</w:t>
      </w:r>
      <w:r>
        <w:t xml:space="preserve"> </w:t>
      </w:r>
      <w:r>
        <w:t>메시지로</w:t>
      </w:r>
      <w:r>
        <w:t xml:space="preserve"> </w:t>
      </w:r>
      <w:r>
        <w:t>내세우기보다</w:t>
      </w:r>
      <w:r>
        <w:t xml:space="preserve">, </w:t>
      </w:r>
      <w:r>
        <w:t>실험자</w:t>
      </w:r>
      <w:r>
        <w:t xml:space="preserve"> </w:t>
      </w:r>
      <w:r>
        <w:t>대상</w:t>
      </w:r>
      <w:r>
        <w:t xml:space="preserve"> </w:t>
      </w:r>
      <w:r>
        <w:t>웹</w:t>
      </w:r>
      <w:r>
        <w:t xml:space="preserve"> </w:t>
      </w:r>
      <w:r>
        <w:t>기반</w:t>
      </w:r>
      <w:r>
        <w:t xml:space="preserve"> </w:t>
      </w:r>
      <w:r>
        <w:t>플랫폼</w:t>
      </w:r>
      <w:r>
        <w:t>, semantic grounding, clarification-driven workflow control, external visualization</w:t>
      </w:r>
      <w:r>
        <w:t xml:space="preserve"> toolchain reduction, browser-native result experience</w:t>
      </w:r>
      <w:r>
        <w:t>라는</w:t>
      </w:r>
      <w:r>
        <w:t xml:space="preserve"> </w:t>
      </w:r>
      <w:r>
        <w:t>시스템</w:t>
      </w:r>
      <w:r>
        <w:t xml:space="preserve"> </w:t>
      </w:r>
      <w:r>
        <w:t>차원의</w:t>
      </w:r>
      <w:r>
        <w:t xml:space="preserve"> contribution</w:t>
      </w:r>
      <w:r>
        <w:t>을</w:t>
      </w:r>
      <w:r>
        <w:t xml:space="preserve"> </w:t>
      </w:r>
      <w:r>
        <w:t>중심에</w:t>
      </w:r>
      <w:r>
        <w:t xml:space="preserve"> </w:t>
      </w:r>
      <w:r>
        <w:t>두는</w:t>
      </w:r>
      <w:r>
        <w:t xml:space="preserve"> </w:t>
      </w:r>
      <w:r>
        <w:t>것이</w:t>
      </w:r>
      <w:r>
        <w:t xml:space="preserve"> </w:t>
      </w:r>
      <w:r>
        <w:t>타당하다</w:t>
      </w:r>
      <w:r>
        <w:t>.</w:t>
      </w:r>
    </w:p>
    <w:p w14:paraId="5E5CA206" w14:textId="77777777" w:rsidR="0033263A" w:rsidRDefault="0033263A"/>
    <w:p w14:paraId="22C0BA8A" w14:textId="77777777" w:rsidR="0033263A" w:rsidRDefault="005E1F8F">
      <w:pPr>
        <w:spacing w:after="120" w:line="312" w:lineRule="auto"/>
        <w:jc w:val="both"/>
      </w:pPr>
      <w:r>
        <w:t>At the present moment, it is difficult to claim strong novelty on the basis of the sentence “we connected LLM, MCP, and PySCF.” That combination has already app</w:t>
      </w:r>
      <w:r>
        <w:t>eared across multiple proof-of-concept and agentic chemistry efforts, and reviewers are likely to be sensitive to repeated keyword-level novelty claims. For publication purposes, the project should therefore not center its claim on the tool combination its</w:t>
      </w:r>
      <w:r>
        <w:t>elf. Instead, it should foreground system-level contributions such as an experimentalist-facing web platform, semantic grounding, clarification-driven workflow control, reduction of dependence on external visualization toolchains, and a browser-native resu</w:t>
      </w:r>
      <w:r>
        <w:t>lt experience.</w:t>
      </w:r>
    </w:p>
    <w:p w14:paraId="56C10B5C" w14:textId="77777777" w:rsidR="0033263A" w:rsidRDefault="0033263A"/>
    <w:p w14:paraId="46DDB059" w14:textId="77777777" w:rsidR="0033263A" w:rsidRDefault="005E1F8F">
      <w:pPr>
        <w:spacing w:after="120" w:line="312" w:lineRule="auto"/>
        <w:jc w:val="both"/>
      </w:pPr>
      <w:r>
        <w:t>이</w:t>
      </w:r>
      <w:r>
        <w:t xml:space="preserve"> </w:t>
      </w:r>
      <w:r>
        <w:t>판단은</w:t>
      </w:r>
      <w:r>
        <w:t xml:space="preserve"> </w:t>
      </w:r>
      <w:r>
        <w:t>프로젝트의</w:t>
      </w:r>
      <w:r>
        <w:t xml:space="preserve"> </w:t>
      </w:r>
      <w:r>
        <w:t>가치를</w:t>
      </w:r>
      <w:r>
        <w:t xml:space="preserve"> </w:t>
      </w:r>
      <w:r>
        <w:t>깎아내리는</w:t>
      </w:r>
      <w:r>
        <w:t xml:space="preserve"> </w:t>
      </w:r>
      <w:r>
        <w:t>것이</w:t>
      </w:r>
      <w:r>
        <w:t xml:space="preserve"> </w:t>
      </w:r>
      <w:r>
        <w:t>아니다</w:t>
      </w:r>
      <w:r>
        <w:t xml:space="preserve">. </w:t>
      </w:r>
      <w:r>
        <w:t>오히려</w:t>
      </w:r>
      <w:r>
        <w:t xml:space="preserve"> contribution</w:t>
      </w:r>
      <w:r>
        <w:t>의</w:t>
      </w:r>
      <w:r>
        <w:t xml:space="preserve"> </w:t>
      </w:r>
      <w:r>
        <w:t>단위를</w:t>
      </w:r>
      <w:r>
        <w:t xml:space="preserve"> </w:t>
      </w:r>
      <w:r>
        <w:t>더</w:t>
      </w:r>
      <w:r>
        <w:t xml:space="preserve"> </w:t>
      </w:r>
      <w:r>
        <w:t>정확하게</w:t>
      </w:r>
      <w:r>
        <w:t xml:space="preserve"> </w:t>
      </w:r>
      <w:r>
        <w:t>잡자는</w:t>
      </w:r>
      <w:r>
        <w:t xml:space="preserve"> </w:t>
      </w:r>
      <w:r>
        <w:t>제안에</w:t>
      </w:r>
      <w:r>
        <w:t xml:space="preserve"> </w:t>
      </w:r>
      <w:r>
        <w:t>가깝다</w:t>
      </w:r>
      <w:r>
        <w:t xml:space="preserve">. </w:t>
      </w:r>
      <w:r>
        <w:t>본</w:t>
      </w:r>
      <w:r>
        <w:t xml:space="preserve"> </w:t>
      </w:r>
      <w:r>
        <w:t>프로젝트는</w:t>
      </w:r>
      <w:r>
        <w:t xml:space="preserve"> </w:t>
      </w:r>
      <w:r>
        <w:t>새로운</w:t>
      </w:r>
      <w:r>
        <w:t xml:space="preserve"> </w:t>
      </w:r>
      <w:r>
        <w:t>전자구조</w:t>
      </w:r>
      <w:r>
        <w:t xml:space="preserve"> </w:t>
      </w:r>
      <w:r>
        <w:t>이론을</w:t>
      </w:r>
      <w:r>
        <w:t xml:space="preserve"> </w:t>
      </w:r>
      <w:r>
        <w:t>제안하는</w:t>
      </w:r>
      <w:r>
        <w:t xml:space="preserve"> </w:t>
      </w:r>
      <w:r>
        <w:t>논문보다는</w:t>
      </w:r>
      <w:r>
        <w:t xml:space="preserve">, </w:t>
      </w:r>
      <w:r>
        <w:t>계산</w:t>
      </w:r>
      <w:r>
        <w:t xml:space="preserve"> </w:t>
      </w:r>
      <w:r>
        <w:t>접근성을</w:t>
      </w:r>
      <w:r>
        <w:t xml:space="preserve"> </w:t>
      </w:r>
      <w:r>
        <w:t>바꾸는</w:t>
      </w:r>
      <w:r>
        <w:t xml:space="preserve"> </w:t>
      </w:r>
      <w:r>
        <w:t>플랫폼</w:t>
      </w:r>
      <w:r>
        <w:t xml:space="preserve"> </w:t>
      </w:r>
      <w:r>
        <w:t>논문</w:t>
      </w:r>
      <w:r>
        <w:t xml:space="preserve">, </w:t>
      </w:r>
      <w:r>
        <w:t>또는</w:t>
      </w:r>
      <w:r>
        <w:t xml:space="preserve"> </w:t>
      </w:r>
      <w:r>
        <w:t>사용자</w:t>
      </w:r>
      <w:r>
        <w:t xml:space="preserve"> </w:t>
      </w:r>
      <w:r>
        <w:t>워크플로우를</w:t>
      </w:r>
      <w:r>
        <w:t xml:space="preserve"> </w:t>
      </w:r>
      <w:r>
        <w:t>재구성하는</w:t>
      </w:r>
      <w:r>
        <w:t xml:space="preserve"> software/system paper</w:t>
      </w:r>
      <w:r>
        <w:t>로서</w:t>
      </w:r>
      <w:r>
        <w:t xml:space="preserve"> </w:t>
      </w:r>
      <w:r>
        <w:t>더</w:t>
      </w:r>
      <w:r>
        <w:t xml:space="preserve"> </w:t>
      </w:r>
      <w:r>
        <w:t>강한</w:t>
      </w:r>
      <w:r>
        <w:t xml:space="preserve"> </w:t>
      </w:r>
      <w:r>
        <w:t>위치를</w:t>
      </w:r>
      <w:r>
        <w:t xml:space="preserve"> </w:t>
      </w:r>
      <w:r>
        <w:t>가진다</w:t>
      </w:r>
      <w:r>
        <w:t xml:space="preserve">. </w:t>
      </w:r>
      <w:r>
        <w:t>이</w:t>
      </w:r>
      <w:r>
        <w:t xml:space="preserve"> </w:t>
      </w:r>
      <w:r>
        <w:t>관점에서</w:t>
      </w:r>
      <w:r>
        <w:t xml:space="preserve"> </w:t>
      </w:r>
      <w:r>
        <w:t>보면</w:t>
      </w:r>
      <w:r>
        <w:t xml:space="preserve"> Journal of Cheminformatics, Digital Discovery, </w:t>
      </w:r>
      <w:r>
        <w:t xml:space="preserve">JCIM </w:t>
      </w:r>
      <w:r>
        <w:t>등은</w:t>
      </w:r>
      <w:r>
        <w:t xml:space="preserve"> </w:t>
      </w:r>
      <w:r>
        <w:t>충분히</w:t>
      </w:r>
      <w:r>
        <w:t xml:space="preserve"> </w:t>
      </w:r>
      <w:r>
        <w:t>현실적인</w:t>
      </w:r>
      <w:r>
        <w:t xml:space="preserve"> </w:t>
      </w:r>
      <w:r>
        <w:t>타깃이</w:t>
      </w:r>
      <w:r>
        <w:t xml:space="preserve"> </w:t>
      </w:r>
      <w:r>
        <w:t>될</w:t>
      </w:r>
      <w:r>
        <w:t xml:space="preserve"> </w:t>
      </w:r>
      <w:r>
        <w:t>수</w:t>
      </w:r>
      <w:r>
        <w:t xml:space="preserve"> </w:t>
      </w:r>
      <w:r>
        <w:t>있다</w:t>
      </w:r>
      <w:r>
        <w:t>.</w:t>
      </w:r>
    </w:p>
    <w:p w14:paraId="41C31DB3" w14:textId="77777777" w:rsidR="0033263A" w:rsidRDefault="0033263A"/>
    <w:p w14:paraId="75572DEC" w14:textId="77777777" w:rsidR="0033263A" w:rsidRDefault="005E1F8F">
      <w:pPr>
        <w:spacing w:after="120" w:line="312" w:lineRule="auto"/>
        <w:jc w:val="both"/>
      </w:pPr>
      <w:r>
        <w:t>This judgment is not a dismissal of the project’s value. It is a proposal to define the unit of contribution more accurately. The project is not strongest as a paper claiming a new electronic-structure theory. It is stronger a</w:t>
      </w:r>
      <w:r>
        <w:t>s a platform paper that changes computational accessibility, or as a software/system paper that restructures the user workflow. From that perspective, journals such as Journal of Cheminformatics, Digital Discovery, and JCIM are realistic and defensible tar</w:t>
      </w:r>
      <w:r>
        <w:t>gets.</w:t>
      </w:r>
    </w:p>
    <w:p w14:paraId="2C89A508" w14:textId="77777777" w:rsidR="0033263A" w:rsidRDefault="0033263A"/>
    <w:p w14:paraId="378CE5C5" w14:textId="77777777" w:rsidR="0033263A" w:rsidRDefault="005E1F8F">
      <w:pPr>
        <w:pStyle w:val="21"/>
      </w:pPr>
      <w:r>
        <w:rPr>
          <w:rFonts w:ascii="Calibri" w:eastAsia="맑은 고딕" w:hAnsi="Calibri"/>
          <w:sz w:val="28"/>
        </w:rPr>
        <w:t xml:space="preserve">10. </w:t>
      </w:r>
      <w:r>
        <w:rPr>
          <w:rFonts w:ascii="Calibri" w:eastAsia="맑은 고딕" w:hAnsi="Calibri"/>
          <w:sz w:val="28"/>
        </w:rPr>
        <w:t>향후</w:t>
      </w:r>
      <w:r>
        <w:rPr>
          <w:rFonts w:ascii="Calibri" w:eastAsia="맑은 고딕" w:hAnsi="Calibri"/>
          <w:sz w:val="28"/>
        </w:rPr>
        <w:t xml:space="preserve"> </w:t>
      </w:r>
      <w:r>
        <w:rPr>
          <w:rFonts w:ascii="Calibri" w:eastAsia="맑은 고딕" w:hAnsi="Calibri"/>
          <w:sz w:val="28"/>
        </w:rPr>
        <w:t>확장과</w:t>
      </w:r>
      <w:r>
        <w:rPr>
          <w:rFonts w:ascii="Calibri" w:eastAsia="맑은 고딕" w:hAnsi="Calibri"/>
          <w:sz w:val="28"/>
        </w:rPr>
        <w:t xml:space="preserve"> </w:t>
      </w:r>
      <w:r>
        <w:rPr>
          <w:rFonts w:ascii="Calibri" w:eastAsia="맑은 고딕" w:hAnsi="Calibri"/>
          <w:sz w:val="28"/>
        </w:rPr>
        <w:t>제출</w:t>
      </w:r>
      <w:r>
        <w:rPr>
          <w:rFonts w:ascii="Calibri" w:eastAsia="맑은 고딕" w:hAnsi="Calibri"/>
          <w:sz w:val="28"/>
        </w:rPr>
        <w:t xml:space="preserve"> </w:t>
      </w:r>
      <w:r>
        <w:rPr>
          <w:rFonts w:ascii="Calibri" w:eastAsia="맑은 고딕" w:hAnsi="Calibri"/>
          <w:sz w:val="28"/>
        </w:rPr>
        <w:t>전략</w:t>
      </w:r>
      <w:r>
        <w:rPr>
          <w:rFonts w:ascii="Calibri" w:eastAsia="맑은 고딕" w:hAnsi="Calibri"/>
          <w:sz w:val="28"/>
        </w:rPr>
        <w:t xml:space="preserve"> / Future Extensions and Submission Strategy</w:t>
      </w:r>
    </w:p>
    <w:p w14:paraId="33578372" w14:textId="77777777" w:rsidR="0033263A" w:rsidRDefault="0033263A"/>
    <w:p w14:paraId="3F5A6DD4" w14:textId="77777777" w:rsidR="0033263A" w:rsidRDefault="005E1F8F">
      <w:pPr>
        <w:spacing w:after="120" w:line="312" w:lineRule="auto"/>
        <w:jc w:val="both"/>
      </w:pPr>
      <w:r>
        <w:t>프로젝트의</w:t>
      </w:r>
      <w:r>
        <w:t xml:space="preserve"> </w:t>
      </w:r>
      <w:r>
        <w:t>다음</w:t>
      </w:r>
      <w:r>
        <w:t xml:space="preserve"> </w:t>
      </w:r>
      <w:r>
        <w:t>단계는</w:t>
      </w:r>
      <w:r>
        <w:t xml:space="preserve"> </w:t>
      </w:r>
      <w:r>
        <w:t>두</w:t>
      </w:r>
      <w:r>
        <w:t xml:space="preserve"> </w:t>
      </w:r>
      <w:r>
        <w:t>갈래로</w:t>
      </w:r>
      <w:r>
        <w:t xml:space="preserve"> </w:t>
      </w:r>
      <w:r>
        <w:t>볼</w:t>
      </w:r>
      <w:r>
        <w:t xml:space="preserve"> </w:t>
      </w:r>
      <w:r>
        <w:t>수</w:t>
      </w:r>
      <w:r>
        <w:t xml:space="preserve"> </w:t>
      </w:r>
      <w:r>
        <w:t>있다</w:t>
      </w:r>
      <w:r>
        <w:t xml:space="preserve">. </w:t>
      </w:r>
      <w:r>
        <w:t>하나는</w:t>
      </w:r>
      <w:r>
        <w:t xml:space="preserve"> </w:t>
      </w:r>
      <w:r>
        <w:t>시스템</w:t>
      </w:r>
      <w:r>
        <w:t xml:space="preserve"> </w:t>
      </w:r>
      <w:r>
        <w:t>자체를</w:t>
      </w:r>
      <w:r>
        <w:t xml:space="preserve"> </w:t>
      </w:r>
      <w:r>
        <w:t>더</w:t>
      </w:r>
      <w:r>
        <w:t xml:space="preserve"> </w:t>
      </w:r>
      <w:r>
        <w:t>안정화하고</w:t>
      </w:r>
      <w:r>
        <w:t xml:space="preserve"> </w:t>
      </w:r>
      <w:r>
        <w:t>확장하는</w:t>
      </w:r>
      <w:r>
        <w:t xml:space="preserve"> </w:t>
      </w:r>
      <w:r>
        <w:t>경로이다</w:t>
      </w:r>
      <w:r>
        <w:t xml:space="preserve">. </w:t>
      </w:r>
      <w:r>
        <w:t>여기에는</w:t>
      </w:r>
      <w:r>
        <w:t xml:space="preserve"> </w:t>
      </w:r>
      <w:r>
        <w:t>보다</w:t>
      </w:r>
      <w:r>
        <w:t xml:space="preserve"> </w:t>
      </w:r>
      <w:r>
        <w:t>풍부한</w:t>
      </w:r>
      <w:r>
        <w:t xml:space="preserve"> semantic grounding benchmark, </w:t>
      </w:r>
      <w:r>
        <w:t>더</w:t>
      </w:r>
      <w:r>
        <w:t xml:space="preserve"> </w:t>
      </w:r>
      <w:r>
        <w:t>다양한</w:t>
      </w:r>
      <w:r>
        <w:t xml:space="preserve"> </w:t>
      </w:r>
      <w:r>
        <w:t>계산</w:t>
      </w:r>
      <w:r>
        <w:t xml:space="preserve"> </w:t>
      </w:r>
      <w:r>
        <w:t>기능</w:t>
      </w:r>
      <w:r>
        <w:t xml:space="preserve">, </w:t>
      </w:r>
      <w:r>
        <w:t>더</w:t>
      </w:r>
      <w:r>
        <w:t xml:space="preserve"> </w:t>
      </w:r>
      <w:r>
        <w:t>강한</w:t>
      </w:r>
      <w:r>
        <w:t xml:space="preserve"> </w:t>
      </w:r>
      <w:r>
        <w:t>오류</w:t>
      </w:r>
      <w:r>
        <w:t xml:space="preserve"> </w:t>
      </w:r>
      <w:r>
        <w:t>회복</w:t>
      </w:r>
      <w:r>
        <w:t xml:space="preserve">, </w:t>
      </w:r>
      <w:r>
        <w:t>멀티유저</w:t>
      </w:r>
      <w:r>
        <w:t xml:space="preserve"> </w:t>
      </w:r>
      <w:r>
        <w:t>운영</w:t>
      </w:r>
      <w:r>
        <w:t xml:space="preserve"> </w:t>
      </w:r>
      <w:r>
        <w:t>안정성</w:t>
      </w:r>
      <w:r>
        <w:t xml:space="preserve">, </w:t>
      </w:r>
      <w:r>
        <w:t>실사용</w:t>
      </w:r>
      <w:r>
        <w:t xml:space="preserve"> </w:t>
      </w:r>
      <w:r>
        <w:t>세션</w:t>
      </w:r>
      <w:r>
        <w:t xml:space="preserve"> </w:t>
      </w:r>
      <w:r>
        <w:t>로깅과</w:t>
      </w:r>
      <w:r>
        <w:t xml:space="preserve"> </w:t>
      </w:r>
      <w:r>
        <w:t>관리자</w:t>
      </w:r>
      <w:r>
        <w:t xml:space="preserve"> </w:t>
      </w:r>
      <w:r>
        <w:t>도구</w:t>
      </w:r>
      <w:r>
        <w:t xml:space="preserve"> </w:t>
      </w:r>
      <w:r>
        <w:t>강화가</w:t>
      </w:r>
      <w:r>
        <w:t xml:space="preserve"> </w:t>
      </w:r>
      <w:r>
        <w:t>포함된다</w:t>
      </w:r>
      <w:r>
        <w:t xml:space="preserve">. </w:t>
      </w:r>
      <w:r>
        <w:t>다른</w:t>
      </w:r>
      <w:r>
        <w:t xml:space="preserve"> </w:t>
      </w:r>
      <w:r>
        <w:t>하나는</w:t>
      </w:r>
      <w:r>
        <w:t xml:space="preserve"> </w:t>
      </w:r>
      <w:r>
        <w:t>논문을</w:t>
      </w:r>
      <w:r>
        <w:t xml:space="preserve"> </w:t>
      </w:r>
      <w:r>
        <w:lastRenderedPageBreak/>
        <w:t>위한</w:t>
      </w:r>
      <w:r>
        <w:t xml:space="preserve"> </w:t>
      </w:r>
      <w:r>
        <w:t>증거</w:t>
      </w:r>
      <w:r>
        <w:t xml:space="preserve"> </w:t>
      </w:r>
      <w:r>
        <w:t>체계를</w:t>
      </w:r>
      <w:r>
        <w:t xml:space="preserve"> </w:t>
      </w:r>
      <w:r>
        <w:t>만드는</w:t>
      </w:r>
      <w:r>
        <w:t xml:space="preserve"> </w:t>
      </w:r>
      <w:r>
        <w:t>경로이다</w:t>
      </w:r>
      <w:r>
        <w:t xml:space="preserve">. </w:t>
      </w:r>
      <w:r>
        <w:t>여기에는</w:t>
      </w:r>
      <w:r>
        <w:t xml:space="preserve"> </w:t>
      </w:r>
      <w:r>
        <w:t>실험</w:t>
      </w:r>
      <w:r>
        <w:t xml:space="preserve"> </w:t>
      </w:r>
      <w:r>
        <w:t>연구자</w:t>
      </w:r>
      <w:r>
        <w:t xml:space="preserve"> </w:t>
      </w:r>
      <w:r>
        <w:t>대상</w:t>
      </w:r>
      <w:r>
        <w:t xml:space="preserve"> user study, </w:t>
      </w:r>
      <w:r>
        <w:t>기존</w:t>
      </w:r>
      <w:r>
        <w:t xml:space="preserve"> </w:t>
      </w:r>
      <w:r>
        <w:t>워크플로</w:t>
      </w:r>
      <w:r>
        <w:t xml:space="preserve"> </w:t>
      </w:r>
      <w:r>
        <w:t>대비</w:t>
      </w:r>
      <w:r>
        <w:t xml:space="preserve"> </w:t>
      </w:r>
      <w:r>
        <w:t>시간</w:t>
      </w:r>
      <w:r>
        <w:t xml:space="preserve"> </w:t>
      </w:r>
      <w:r>
        <w:t>절감</w:t>
      </w:r>
      <w:r>
        <w:t xml:space="preserve"> </w:t>
      </w:r>
      <w:r>
        <w:t>비교</w:t>
      </w:r>
      <w:r>
        <w:t xml:space="preserve">, </w:t>
      </w:r>
      <w:r>
        <w:t>오류율</w:t>
      </w:r>
      <w:r>
        <w:t xml:space="preserve"> </w:t>
      </w:r>
      <w:r>
        <w:t>또는</w:t>
      </w:r>
      <w:r>
        <w:t xml:space="preserve"> task completion rate </w:t>
      </w:r>
      <w:r>
        <w:t>측정</w:t>
      </w:r>
      <w:r>
        <w:t xml:space="preserve">, multilingual/noisy input benchmark, </w:t>
      </w:r>
      <w:r>
        <w:t>구조</w:t>
      </w:r>
      <w:r>
        <w:t xml:space="preserve"> grounding </w:t>
      </w:r>
      <w:r>
        <w:t>성공률</w:t>
      </w:r>
      <w:r>
        <w:t xml:space="preserve"> </w:t>
      </w:r>
      <w:r>
        <w:t>측정이</w:t>
      </w:r>
      <w:r>
        <w:t xml:space="preserve"> </w:t>
      </w:r>
      <w:r>
        <w:t>포함될</w:t>
      </w:r>
      <w:r>
        <w:t xml:space="preserve"> </w:t>
      </w:r>
      <w:r>
        <w:t>수</w:t>
      </w:r>
      <w:r>
        <w:t xml:space="preserve"> </w:t>
      </w:r>
      <w:r>
        <w:t>있다</w:t>
      </w:r>
      <w:r>
        <w:t xml:space="preserve">. </w:t>
      </w:r>
      <w:r>
        <w:t>이</w:t>
      </w:r>
      <w:r>
        <w:t xml:space="preserve"> </w:t>
      </w:r>
      <w:r>
        <w:t>두</w:t>
      </w:r>
      <w:r>
        <w:t xml:space="preserve"> </w:t>
      </w:r>
      <w:r>
        <w:t>갈래가</w:t>
      </w:r>
      <w:r>
        <w:t xml:space="preserve"> </w:t>
      </w:r>
      <w:r>
        <w:t>결합될</w:t>
      </w:r>
      <w:r>
        <w:t xml:space="preserve"> </w:t>
      </w:r>
      <w:r>
        <w:t>때</w:t>
      </w:r>
      <w:r>
        <w:t xml:space="preserve">, </w:t>
      </w:r>
      <w:r>
        <w:t>프로젝트는</w:t>
      </w:r>
      <w:r>
        <w:t xml:space="preserve"> </w:t>
      </w:r>
      <w:r>
        <w:t>단순한</w:t>
      </w:r>
      <w:r>
        <w:t xml:space="preserve"> </w:t>
      </w:r>
      <w:r>
        <w:t>데모가</w:t>
      </w:r>
      <w:r>
        <w:t xml:space="preserve"> </w:t>
      </w:r>
      <w:r>
        <w:t>아니라</w:t>
      </w:r>
      <w:r>
        <w:t xml:space="preserve"> </w:t>
      </w:r>
      <w:r>
        <w:t>검증</w:t>
      </w:r>
      <w:r>
        <w:t xml:space="preserve"> </w:t>
      </w:r>
      <w:r>
        <w:t>가능한</w:t>
      </w:r>
      <w:r>
        <w:t xml:space="preserve"> </w:t>
      </w:r>
      <w:r>
        <w:t>플랫폼</w:t>
      </w:r>
      <w:r>
        <w:t xml:space="preserve"> </w:t>
      </w:r>
      <w:r>
        <w:t>연구로</w:t>
      </w:r>
      <w:r>
        <w:t xml:space="preserve"> </w:t>
      </w:r>
      <w:r>
        <w:t>자리</w:t>
      </w:r>
      <w:r>
        <w:t xml:space="preserve"> </w:t>
      </w:r>
      <w:r>
        <w:t>잡을</w:t>
      </w:r>
      <w:r>
        <w:t xml:space="preserve"> </w:t>
      </w:r>
      <w:r>
        <w:t>수</w:t>
      </w:r>
      <w:r>
        <w:t xml:space="preserve"> </w:t>
      </w:r>
      <w:r>
        <w:t>있다</w:t>
      </w:r>
      <w:r>
        <w:t>.</w:t>
      </w:r>
    </w:p>
    <w:p w14:paraId="0B342773" w14:textId="77777777" w:rsidR="0033263A" w:rsidRDefault="0033263A"/>
    <w:p w14:paraId="6ADA1A8D" w14:textId="77777777" w:rsidR="0033263A" w:rsidRDefault="005E1F8F">
      <w:pPr>
        <w:spacing w:after="120" w:line="312" w:lineRule="auto"/>
        <w:jc w:val="both"/>
      </w:pPr>
      <w:r>
        <w:t xml:space="preserve">The next phase of the project can </w:t>
      </w:r>
      <w:r>
        <w:t xml:space="preserve">be viewed along two tracks. One track is to stabilize and extend the system itself. This includes stronger semantic grounding benchmarks, broader computational capabilities, better recovery from error conditions, improved multi-user operational stability, </w:t>
      </w:r>
      <w:r>
        <w:t>and stronger session logging and administration tools. The other track is to build the evidentiary basis required for publication. This may include a user study with experimental researchers, comparisons of task completion time against traditional workflow</w:t>
      </w:r>
      <w:r>
        <w:t>s, error-rate or completion-rate measurements, multilingual and noisy-input benchmarks, and success-rate evaluation for structure grounding. When these two tracks are developed together, the project can be presented not merely as a demonstration but as a v</w:t>
      </w:r>
      <w:r>
        <w:t>alidated platform study.</w:t>
      </w:r>
    </w:p>
    <w:p w14:paraId="4C3980C4" w14:textId="77777777" w:rsidR="0033263A" w:rsidRDefault="0033263A"/>
    <w:p w14:paraId="550DCE9F" w14:textId="77777777" w:rsidR="0033263A" w:rsidRDefault="005E1F8F">
      <w:pPr>
        <w:spacing w:after="120" w:line="312" w:lineRule="auto"/>
        <w:jc w:val="both"/>
      </w:pPr>
      <w:r>
        <w:t>제출</w:t>
      </w:r>
      <w:r>
        <w:t xml:space="preserve"> </w:t>
      </w:r>
      <w:r>
        <w:t>전략</w:t>
      </w:r>
      <w:r>
        <w:t xml:space="preserve"> </w:t>
      </w:r>
      <w:r>
        <w:t>측면에서는</w:t>
      </w:r>
      <w:r>
        <w:t xml:space="preserve"> contribution</w:t>
      </w:r>
      <w:r>
        <w:t>을</w:t>
      </w:r>
      <w:r>
        <w:t xml:space="preserve"> </w:t>
      </w:r>
      <w:r>
        <w:t>과장하는</w:t>
      </w:r>
      <w:r>
        <w:t xml:space="preserve"> </w:t>
      </w:r>
      <w:r>
        <w:t>것보다</w:t>
      </w:r>
      <w:r>
        <w:t xml:space="preserve"> </w:t>
      </w:r>
      <w:r>
        <w:t>명확하게</w:t>
      </w:r>
      <w:r>
        <w:t xml:space="preserve"> </w:t>
      </w:r>
      <w:r>
        <w:t>제한하는</w:t>
      </w:r>
      <w:r>
        <w:t xml:space="preserve"> </w:t>
      </w:r>
      <w:r>
        <w:t>편이</w:t>
      </w:r>
      <w:r>
        <w:t xml:space="preserve"> </w:t>
      </w:r>
      <w:r>
        <w:t>유리하다</w:t>
      </w:r>
      <w:r>
        <w:t xml:space="preserve">. </w:t>
      </w:r>
      <w:r>
        <w:t>이</w:t>
      </w:r>
      <w:r>
        <w:t xml:space="preserve"> </w:t>
      </w:r>
      <w:r>
        <w:t>시스템은</w:t>
      </w:r>
      <w:r>
        <w:t xml:space="preserve"> </w:t>
      </w:r>
      <w:r>
        <w:t>범용</w:t>
      </w:r>
      <w:r>
        <w:t xml:space="preserve"> </w:t>
      </w:r>
      <w:r>
        <w:t>과학</w:t>
      </w:r>
      <w:r>
        <w:t xml:space="preserve"> </w:t>
      </w:r>
      <w:r>
        <w:t>에이전트</w:t>
      </w:r>
      <w:r>
        <w:t xml:space="preserve"> </w:t>
      </w:r>
      <w:r>
        <w:t>전체를</w:t>
      </w:r>
      <w:r>
        <w:t xml:space="preserve"> </w:t>
      </w:r>
      <w:r>
        <w:t>대체한다고</w:t>
      </w:r>
      <w:r>
        <w:t xml:space="preserve"> </w:t>
      </w:r>
      <w:r>
        <w:t>주장할</w:t>
      </w:r>
      <w:r>
        <w:t xml:space="preserve"> </w:t>
      </w:r>
      <w:r>
        <w:t>필요가</w:t>
      </w:r>
      <w:r>
        <w:t xml:space="preserve"> </w:t>
      </w:r>
      <w:r>
        <w:t>없다</w:t>
      </w:r>
      <w:r>
        <w:t xml:space="preserve">. </w:t>
      </w:r>
      <w:r>
        <w:t>대신</w:t>
      </w:r>
      <w:r>
        <w:t xml:space="preserve"> </w:t>
      </w:r>
      <w:r>
        <w:t>실험자</w:t>
      </w:r>
      <w:r>
        <w:t xml:space="preserve"> </w:t>
      </w:r>
      <w:r>
        <w:t>관점에서</w:t>
      </w:r>
      <w:r>
        <w:t xml:space="preserve"> </w:t>
      </w:r>
      <w:r>
        <w:t>가장</w:t>
      </w:r>
      <w:r>
        <w:t xml:space="preserve"> </w:t>
      </w:r>
      <w:r>
        <w:t>반복적으로</w:t>
      </w:r>
      <w:r>
        <w:t xml:space="preserve"> </w:t>
      </w:r>
      <w:r>
        <w:t>발생하는</w:t>
      </w:r>
      <w:r>
        <w:t xml:space="preserve"> </w:t>
      </w:r>
      <w:r>
        <w:t>소규모</w:t>
      </w:r>
      <w:r>
        <w:t xml:space="preserve"> </w:t>
      </w:r>
      <w:r>
        <w:t>양자화학</w:t>
      </w:r>
      <w:r>
        <w:t xml:space="preserve"> </w:t>
      </w:r>
      <w:r>
        <w:t>질의와</w:t>
      </w:r>
      <w:r>
        <w:t xml:space="preserve"> </w:t>
      </w:r>
      <w:r>
        <w:t>시각화</w:t>
      </w:r>
      <w:r>
        <w:t xml:space="preserve"> </w:t>
      </w:r>
      <w:r>
        <w:t>요청을</w:t>
      </w:r>
      <w:r>
        <w:t xml:space="preserve"> </w:t>
      </w:r>
      <w:r>
        <w:t>브라우저</w:t>
      </w:r>
      <w:r>
        <w:t xml:space="preserve"> </w:t>
      </w:r>
      <w:r>
        <w:t>기반</w:t>
      </w:r>
      <w:r>
        <w:t xml:space="preserve"> </w:t>
      </w:r>
      <w:r>
        <w:t>대화형</w:t>
      </w:r>
      <w:r>
        <w:t xml:space="preserve"> </w:t>
      </w:r>
      <w:r>
        <w:t>시스템으로</w:t>
      </w:r>
      <w:r>
        <w:t xml:space="preserve"> </w:t>
      </w:r>
      <w:r>
        <w:t>흡수했다는</w:t>
      </w:r>
      <w:r>
        <w:t xml:space="preserve"> </w:t>
      </w:r>
      <w:r>
        <w:t>점을</w:t>
      </w:r>
      <w:r>
        <w:t xml:space="preserve"> </w:t>
      </w:r>
      <w:r>
        <w:t>분명히</w:t>
      </w:r>
      <w:r>
        <w:t xml:space="preserve"> </w:t>
      </w:r>
      <w:r>
        <w:t>하는</w:t>
      </w:r>
      <w:r>
        <w:t xml:space="preserve"> </w:t>
      </w:r>
      <w:r>
        <w:t>편이</w:t>
      </w:r>
      <w:r>
        <w:t xml:space="preserve"> </w:t>
      </w:r>
      <w:r>
        <w:t>더</w:t>
      </w:r>
      <w:r>
        <w:t xml:space="preserve"> </w:t>
      </w:r>
      <w:r>
        <w:t>설득력</w:t>
      </w:r>
      <w:r>
        <w:t xml:space="preserve"> </w:t>
      </w:r>
      <w:r>
        <w:t>있다</w:t>
      </w:r>
      <w:r>
        <w:t xml:space="preserve">. </w:t>
      </w:r>
      <w:r>
        <w:t>특히</w:t>
      </w:r>
      <w:r>
        <w:t xml:space="preserve"> “</w:t>
      </w:r>
      <w:r>
        <w:t>계산</w:t>
      </w:r>
      <w:r>
        <w:t xml:space="preserve"> </w:t>
      </w:r>
      <w:r>
        <w:t>실행</w:t>
      </w:r>
      <w:r>
        <w:t>”</w:t>
      </w:r>
      <w:r>
        <w:t>만이</w:t>
      </w:r>
      <w:r>
        <w:t xml:space="preserve"> </w:t>
      </w:r>
      <w:r>
        <w:t>아니라</w:t>
      </w:r>
      <w:r>
        <w:t xml:space="preserve"> “</w:t>
      </w:r>
      <w:r>
        <w:t>계산에서</w:t>
      </w:r>
      <w:r>
        <w:t xml:space="preserve"> </w:t>
      </w:r>
      <w:r>
        <w:t>시각화와</w:t>
      </w:r>
      <w:r>
        <w:t xml:space="preserve"> </w:t>
      </w:r>
      <w:r>
        <w:t>해석</w:t>
      </w:r>
      <w:r>
        <w:t xml:space="preserve"> </w:t>
      </w:r>
      <w:r>
        <w:t>가능한</w:t>
      </w:r>
      <w:r>
        <w:t xml:space="preserve"> </w:t>
      </w:r>
      <w:r>
        <w:t>결과까지의</w:t>
      </w:r>
      <w:r>
        <w:t xml:space="preserve"> </w:t>
      </w:r>
      <w:r>
        <w:t>마</w:t>
      </w:r>
      <w:r>
        <w:t>지막</w:t>
      </w:r>
      <w:r>
        <w:t xml:space="preserve"> </w:t>
      </w:r>
      <w:r>
        <w:t>구간을</w:t>
      </w:r>
      <w:r>
        <w:t xml:space="preserve"> </w:t>
      </w:r>
      <w:r>
        <w:t>닫아주는</w:t>
      </w:r>
      <w:r>
        <w:t xml:space="preserve"> </w:t>
      </w:r>
      <w:r>
        <w:t>플랫폼</w:t>
      </w:r>
      <w:r>
        <w:t>”</w:t>
      </w:r>
      <w:r>
        <w:t>이라는</w:t>
      </w:r>
      <w:r>
        <w:t xml:space="preserve"> </w:t>
      </w:r>
      <w:r>
        <w:t>메시지는</w:t>
      </w:r>
      <w:r>
        <w:t xml:space="preserve"> </w:t>
      </w:r>
      <w:r>
        <w:t>이</w:t>
      </w:r>
      <w:r>
        <w:t xml:space="preserve"> </w:t>
      </w:r>
      <w:r>
        <w:t>프로젝트의</w:t>
      </w:r>
      <w:r>
        <w:t xml:space="preserve"> </w:t>
      </w:r>
      <w:r>
        <w:t>실질적</w:t>
      </w:r>
      <w:r>
        <w:t xml:space="preserve"> </w:t>
      </w:r>
      <w:r>
        <w:t>강점을</w:t>
      </w:r>
      <w:r>
        <w:t xml:space="preserve"> </w:t>
      </w:r>
      <w:r>
        <w:t>잘</w:t>
      </w:r>
      <w:r>
        <w:t xml:space="preserve"> </w:t>
      </w:r>
      <w:r>
        <w:t>전달한다</w:t>
      </w:r>
      <w:r>
        <w:t>.</w:t>
      </w:r>
    </w:p>
    <w:p w14:paraId="0DBC876D" w14:textId="77777777" w:rsidR="0033263A" w:rsidRDefault="0033263A"/>
    <w:p w14:paraId="14A41606" w14:textId="77777777" w:rsidR="0033263A" w:rsidRDefault="005E1F8F">
      <w:pPr>
        <w:spacing w:after="120" w:line="312" w:lineRule="auto"/>
        <w:jc w:val="both"/>
      </w:pPr>
      <w:r>
        <w:t>In terms of submission strategy, it is better to define the claims clearly than to overstate them. The system does not need to claim that it replaces the entire universe of general-purpose scientific agents</w:t>
      </w:r>
      <w:r>
        <w:t xml:space="preserve">. It is more persuasive to state that the platform absorbs a recurring class of small but meaningful quantum chemistry and visualization requests into a browser-based conversational system for experimentalists. In particular, the message that the platform </w:t>
      </w:r>
      <w:r>
        <w:t>closes not only the execution step but also the last mile from calculation to interpretable visualization is a strong and accurate summary of the project’s practical value.</w:t>
      </w:r>
    </w:p>
    <w:p w14:paraId="75EDAB35" w14:textId="77777777" w:rsidR="0033263A" w:rsidRDefault="0033263A"/>
    <w:p w14:paraId="39CE17F3" w14:textId="77777777" w:rsidR="0033263A" w:rsidRDefault="005E1F8F">
      <w:pPr>
        <w:pStyle w:val="21"/>
      </w:pPr>
      <w:r>
        <w:rPr>
          <w:rFonts w:ascii="Calibri" w:eastAsia="맑은 고딕" w:hAnsi="Calibri"/>
          <w:sz w:val="28"/>
        </w:rPr>
        <w:t xml:space="preserve">11. </w:t>
      </w:r>
      <w:r>
        <w:rPr>
          <w:rFonts w:ascii="Calibri" w:eastAsia="맑은 고딕" w:hAnsi="Calibri"/>
          <w:sz w:val="28"/>
        </w:rPr>
        <w:t>결론</w:t>
      </w:r>
      <w:r>
        <w:rPr>
          <w:rFonts w:ascii="Calibri" w:eastAsia="맑은 고딕" w:hAnsi="Calibri"/>
          <w:sz w:val="28"/>
        </w:rPr>
        <w:t xml:space="preserve"> / Conclusion</w:t>
      </w:r>
    </w:p>
    <w:p w14:paraId="32799D52" w14:textId="77777777" w:rsidR="0033263A" w:rsidRDefault="0033263A"/>
    <w:p w14:paraId="7E9516AC" w14:textId="77777777" w:rsidR="0033263A" w:rsidRDefault="005E1F8F">
      <w:pPr>
        <w:spacing w:after="120" w:line="312" w:lineRule="auto"/>
        <w:jc w:val="both"/>
      </w:pPr>
      <w:r>
        <w:lastRenderedPageBreak/>
        <w:t>QCViz-MCP v3</w:t>
      </w:r>
      <w:r>
        <w:t>는</w:t>
      </w:r>
      <w:r>
        <w:t xml:space="preserve"> </w:t>
      </w:r>
      <w:r>
        <w:t>자연어</w:t>
      </w:r>
      <w:r>
        <w:t xml:space="preserve"> </w:t>
      </w:r>
      <w:r>
        <w:t>기반</w:t>
      </w:r>
      <w:r>
        <w:t xml:space="preserve"> </w:t>
      </w:r>
      <w:r>
        <w:t>계산</w:t>
      </w:r>
      <w:r>
        <w:t xml:space="preserve"> </w:t>
      </w:r>
      <w:r>
        <w:t>자동화</w:t>
      </w:r>
      <w:r>
        <w:t xml:space="preserve">, semantic grounding, </w:t>
      </w:r>
      <w:r>
        <w:t>대화형</w:t>
      </w:r>
      <w:r>
        <w:t xml:space="preserve"> clarific</w:t>
      </w:r>
      <w:r>
        <w:t xml:space="preserve">ation, PySCF </w:t>
      </w:r>
      <w:r>
        <w:t>실행</w:t>
      </w:r>
      <w:r>
        <w:t xml:space="preserve">, </w:t>
      </w:r>
      <w:r>
        <w:t>브라우저</w:t>
      </w:r>
      <w:r>
        <w:t xml:space="preserve"> </w:t>
      </w:r>
      <w:r>
        <w:t>시각화</w:t>
      </w:r>
      <w:r>
        <w:t xml:space="preserve">, </w:t>
      </w:r>
      <w:r>
        <w:t>후속</w:t>
      </w:r>
      <w:r>
        <w:t xml:space="preserve"> </w:t>
      </w:r>
      <w:r>
        <w:t>질문</w:t>
      </w:r>
      <w:r>
        <w:t xml:space="preserve"> </w:t>
      </w:r>
      <w:r>
        <w:t>상태</w:t>
      </w:r>
      <w:r>
        <w:t xml:space="preserve"> </w:t>
      </w:r>
      <w:r>
        <w:t>재사용을</w:t>
      </w:r>
      <w:r>
        <w:t xml:space="preserve"> </w:t>
      </w:r>
      <w:r>
        <w:t>하나로</w:t>
      </w:r>
      <w:r>
        <w:t xml:space="preserve"> </w:t>
      </w:r>
      <w:r>
        <w:t>묶은</w:t>
      </w:r>
      <w:r>
        <w:t xml:space="preserve"> </w:t>
      </w:r>
      <w:r>
        <w:t>실험자</w:t>
      </w:r>
      <w:r>
        <w:t xml:space="preserve"> </w:t>
      </w:r>
      <w:r>
        <w:t>지향형</w:t>
      </w:r>
      <w:r>
        <w:t xml:space="preserve"> </w:t>
      </w:r>
      <w:r>
        <w:t>플랫폼이다</w:t>
      </w:r>
      <w:r>
        <w:t xml:space="preserve">. </w:t>
      </w:r>
      <w:r>
        <w:t>이</w:t>
      </w:r>
      <w:r>
        <w:t xml:space="preserve"> </w:t>
      </w:r>
      <w:r>
        <w:t>프로젝트의</w:t>
      </w:r>
      <w:r>
        <w:t xml:space="preserve"> </w:t>
      </w:r>
      <w:r>
        <w:t>강점은</w:t>
      </w:r>
      <w:r>
        <w:t xml:space="preserve"> </w:t>
      </w:r>
      <w:r>
        <w:t>단순히</w:t>
      </w:r>
      <w:r>
        <w:t xml:space="preserve"> </w:t>
      </w:r>
      <w:r>
        <w:t>새로운</w:t>
      </w:r>
      <w:r>
        <w:t xml:space="preserve"> </w:t>
      </w:r>
      <w:r>
        <w:t>도구</w:t>
      </w:r>
      <w:r>
        <w:t xml:space="preserve"> </w:t>
      </w:r>
      <w:r>
        <w:t>조합을</w:t>
      </w:r>
      <w:r>
        <w:t xml:space="preserve"> </w:t>
      </w:r>
      <w:r>
        <w:t>시도했다는</w:t>
      </w:r>
      <w:r>
        <w:t xml:space="preserve"> </w:t>
      </w:r>
      <w:r>
        <w:t>데</w:t>
      </w:r>
      <w:r>
        <w:t xml:space="preserve"> </w:t>
      </w:r>
      <w:r>
        <w:t>있지</w:t>
      </w:r>
      <w:r>
        <w:t xml:space="preserve"> </w:t>
      </w:r>
      <w:r>
        <w:t>않다</w:t>
      </w:r>
      <w:r>
        <w:t xml:space="preserve">. </w:t>
      </w:r>
      <w:r>
        <w:t>오히려</w:t>
      </w:r>
      <w:r>
        <w:t xml:space="preserve"> </w:t>
      </w:r>
      <w:r>
        <w:t>기존</w:t>
      </w:r>
      <w:r>
        <w:t xml:space="preserve"> </w:t>
      </w:r>
      <w:r>
        <w:t>계산</w:t>
      </w:r>
      <w:r>
        <w:t xml:space="preserve"> </w:t>
      </w:r>
      <w:r>
        <w:t>워크플로우에서</w:t>
      </w:r>
      <w:r>
        <w:t xml:space="preserve"> </w:t>
      </w:r>
      <w:r>
        <w:t>가장</w:t>
      </w:r>
      <w:r>
        <w:t xml:space="preserve"> </w:t>
      </w:r>
      <w:r>
        <w:t>번거롭고</w:t>
      </w:r>
      <w:r>
        <w:t xml:space="preserve"> </w:t>
      </w:r>
      <w:r>
        <w:t>분절된</w:t>
      </w:r>
      <w:r>
        <w:t xml:space="preserve"> </w:t>
      </w:r>
      <w:r>
        <w:t>구간들</w:t>
      </w:r>
      <w:r>
        <w:t xml:space="preserve">, </w:t>
      </w:r>
      <w:r>
        <w:t>즉</w:t>
      </w:r>
      <w:r>
        <w:t xml:space="preserve"> </w:t>
      </w:r>
      <w:r>
        <w:t>구조</w:t>
      </w:r>
      <w:r>
        <w:t xml:space="preserve"> </w:t>
      </w:r>
      <w:r>
        <w:t>해석</w:t>
      </w:r>
      <w:r>
        <w:t xml:space="preserve">, </w:t>
      </w:r>
      <w:r>
        <w:t>계산</w:t>
      </w:r>
      <w:r>
        <w:t xml:space="preserve"> </w:t>
      </w:r>
      <w:r>
        <w:t>진입</w:t>
      </w:r>
      <w:r>
        <w:t xml:space="preserve">, </w:t>
      </w:r>
      <w:r>
        <w:t>후속</w:t>
      </w:r>
      <w:r>
        <w:t xml:space="preserve"> </w:t>
      </w:r>
      <w:r>
        <w:t>확인</w:t>
      </w:r>
      <w:r>
        <w:t xml:space="preserve">, </w:t>
      </w:r>
      <w:r>
        <w:t>시각화</w:t>
      </w:r>
      <w:r>
        <w:t xml:space="preserve">, </w:t>
      </w:r>
      <w:r>
        <w:t>결과</w:t>
      </w:r>
      <w:r>
        <w:t xml:space="preserve"> </w:t>
      </w:r>
      <w:r>
        <w:t>해석을</w:t>
      </w:r>
      <w:r>
        <w:t xml:space="preserve"> </w:t>
      </w:r>
      <w:r>
        <w:t>하나의</w:t>
      </w:r>
      <w:r>
        <w:t xml:space="preserve"> </w:t>
      </w:r>
      <w:r>
        <w:t>일관된</w:t>
      </w:r>
      <w:r>
        <w:t xml:space="preserve"> </w:t>
      </w:r>
      <w:r>
        <w:t>사용자</w:t>
      </w:r>
      <w:r>
        <w:t xml:space="preserve"> </w:t>
      </w:r>
      <w:r>
        <w:t>경험으로</w:t>
      </w:r>
      <w:r>
        <w:t xml:space="preserve"> </w:t>
      </w:r>
      <w:r>
        <w:t>묶는</w:t>
      </w:r>
      <w:r>
        <w:t xml:space="preserve"> </w:t>
      </w:r>
      <w:r>
        <w:t>데</w:t>
      </w:r>
      <w:r>
        <w:t xml:space="preserve"> </w:t>
      </w:r>
      <w:r>
        <w:t>있다</w:t>
      </w:r>
      <w:r>
        <w:t xml:space="preserve">. </w:t>
      </w:r>
      <w:r>
        <w:t>따라서</w:t>
      </w:r>
      <w:r>
        <w:t xml:space="preserve"> </w:t>
      </w:r>
      <w:r>
        <w:t>이</w:t>
      </w:r>
      <w:r>
        <w:t xml:space="preserve"> </w:t>
      </w:r>
      <w:r>
        <w:t>시스템은</w:t>
      </w:r>
      <w:r>
        <w:t xml:space="preserve"> “LLM</w:t>
      </w:r>
      <w:r>
        <w:t>이</w:t>
      </w:r>
      <w:r>
        <w:t xml:space="preserve"> </w:t>
      </w:r>
      <w:r>
        <w:t>양자화학을</w:t>
      </w:r>
      <w:r>
        <w:t xml:space="preserve"> </w:t>
      </w:r>
      <w:r>
        <w:t>한다</w:t>
      </w:r>
      <w:r>
        <w:t>”</w:t>
      </w:r>
      <w:r>
        <w:t>는</w:t>
      </w:r>
      <w:r>
        <w:t xml:space="preserve"> </w:t>
      </w:r>
      <w:r>
        <w:t>식의</w:t>
      </w:r>
      <w:r>
        <w:t xml:space="preserve"> </w:t>
      </w:r>
      <w:r>
        <w:t>과장된</w:t>
      </w:r>
      <w:r>
        <w:t xml:space="preserve"> </w:t>
      </w:r>
      <w:r>
        <w:t>서사보다는</w:t>
      </w:r>
      <w:r>
        <w:t>, “</w:t>
      </w:r>
      <w:r>
        <w:t>실제</w:t>
      </w:r>
      <w:r>
        <w:t xml:space="preserve"> </w:t>
      </w:r>
      <w:r>
        <w:t>계산</w:t>
      </w:r>
      <w:r>
        <w:t xml:space="preserve"> </w:t>
      </w:r>
      <w:r>
        <w:t>엔진과</w:t>
      </w:r>
      <w:r>
        <w:t xml:space="preserve"> </w:t>
      </w:r>
      <w:r>
        <w:t>실제</w:t>
      </w:r>
      <w:r>
        <w:t xml:space="preserve"> </w:t>
      </w:r>
      <w:r>
        <w:t>사용자</w:t>
      </w:r>
      <w:r>
        <w:t xml:space="preserve"> </w:t>
      </w:r>
      <w:r>
        <w:t>워크플로우를</w:t>
      </w:r>
      <w:r>
        <w:t xml:space="preserve"> </w:t>
      </w:r>
      <w:r>
        <w:t>연결하는</w:t>
      </w:r>
      <w:r>
        <w:t xml:space="preserve"> </w:t>
      </w:r>
      <w:r>
        <w:t>대화형</w:t>
      </w:r>
      <w:r>
        <w:t xml:space="preserve"> </w:t>
      </w:r>
      <w:r>
        <w:t>플랫폼</w:t>
      </w:r>
      <w:r>
        <w:t>”</w:t>
      </w:r>
      <w:r>
        <w:t>으로</w:t>
      </w:r>
      <w:r>
        <w:t xml:space="preserve"> </w:t>
      </w:r>
      <w:r>
        <w:t>설명될</w:t>
      </w:r>
      <w:r>
        <w:t xml:space="preserve"> </w:t>
      </w:r>
      <w:r>
        <w:t>때</w:t>
      </w:r>
      <w:r>
        <w:t xml:space="preserve"> </w:t>
      </w:r>
      <w:r>
        <w:t>가장</w:t>
      </w:r>
      <w:r>
        <w:t xml:space="preserve"> </w:t>
      </w:r>
      <w:r>
        <w:t>정확하고</w:t>
      </w:r>
      <w:r>
        <w:t xml:space="preserve"> </w:t>
      </w:r>
      <w:r>
        <w:t>가장</w:t>
      </w:r>
      <w:r>
        <w:t xml:space="preserve"> </w:t>
      </w:r>
      <w:r>
        <w:t>강하다</w:t>
      </w:r>
      <w:r>
        <w:t>.</w:t>
      </w:r>
    </w:p>
    <w:p w14:paraId="3893B40E" w14:textId="77777777" w:rsidR="0033263A" w:rsidRDefault="0033263A"/>
    <w:p w14:paraId="156F4266" w14:textId="77777777" w:rsidR="0033263A" w:rsidRDefault="005E1F8F">
      <w:pPr>
        <w:spacing w:after="120" w:line="312" w:lineRule="auto"/>
        <w:jc w:val="both"/>
      </w:pPr>
      <w:r>
        <w:t>QCViz-MCP v3 is an experimentalist-oriented platform that unifies natural-language-driven computation, semantic grounding, conversational clarification, PySCF execution, browser-native visualization, and r</w:t>
      </w:r>
      <w:r>
        <w:t>eusable session context for follow-up questions. Its strength does not primarily lie in trying a novel keyword combination. Rather, it lies in binding together the most fragmented and inconvenient parts of the existing computational workflow: structure int</w:t>
      </w:r>
      <w:r>
        <w:t>erpretation, computational entry, confirmation, visualization, and result interpretation. For that reason, the project is strongest not when it is framed as “the LLM does quantum chemistry,” but when it is presented as a conversational platform that connec</w:t>
      </w:r>
      <w:r>
        <w:t>ts real computation engines to real scientific user workflows.</w:t>
      </w:r>
    </w:p>
    <w:p w14:paraId="6852F734" w14:textId="77777777" w:rsidR="0033263A" w:rsidRDefault="0033263A">
      <w:pPr>
        <w:sectPr w:rsidR="0033263A">
          <w:footerReference w:type="default" r:id="rId8"/>
          <w:pgSz w:w="12240" w:h="15840"/>
          <w:pgMar w:top="1304" w:right="1417" w:bottom="1304" w:left="1417" w:header="720" w:footer="720" w:gutter="0"/>
          <w:cols w:space="720"/>
          <w:docGrid w:linePitch="360"/>
        </w:sectPr>
      </w:pPr>
    </w:p>
    <w:p w14:paraId="51E26FEA" w14:textId="77777777" w:rsidR="00000000" w:rsidRDefault="005E1F8F"/>
    <w:sectPr w:rsidR="00000000" w:rsidSect="00034616">
      <w:type w:val="continuous"/>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4C6CE" w14:textId="77777777" w:rsidR="00000000" w:rsidRDefault="005E1F8F">
      <w:pPr>
        <w:spacing w:after="0" w:line="240" w:lineRule="auto"/>
      </w:pPr>
      <w:r>
        <w:separator/>
      </w:r>
    </w:p>
  </w:endnote>
  <w:endnote w:type="continuationSeparator" w:id="0">
    <w:p w14:paraId="19679296" w14:textId="77777777" w:rsidR="00000000" w:rsidRDefault="005E1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7C828" w14:textId="77777777" w:rsidR="0033263A" w:rsidRDefault="005E1F8F">
    <w:pPr>
      <w:pStyle w:val="a6"/>
      <w:jc w:val="right"/>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C3EAB" w14:textId="77777777" w:rsidR="00000000" w:rsidRDefault="005E1F8F">
      <w:pPr>
        <w:spacing w:after="0" w:line="240" w:lineRule="auto"/>
      </w:pPr>
      <w:r>
        <w:separator/>
      </w:r>
    </w:p>
  </w:footnote>
  <w:footnote w:type="continuationSeparator" w:id="0">
    <w:p w14:paraId="3DE7DE20" w14:textId="77777777" w:rsidR="00000000" w:rsidRDefault="005E1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63A"/>
    <w:rsid w:val="005E1F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206E06"/>
  <w14:defaultImageDpi w14:val="300"/>
  <w15:docId w15:val="{510F508C-5825-4FBF-A6FA-C69F0F07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맑은 고딕" w:hAnsi="Calibri"/>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7584</Words>
  <Characters>21056</Characters>
  <Application>Microsoft Office Word</Application>
  <DocSecurity>0</DocSecurity>
  <Lines>400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안용상</cp:lastModifiedBy>
  <cp:revision>2</cp:revision>
  <dcterms:created xsi:type="dcterms:W3CDTF">2013-12-23T23:15:00Z</dcterms:created>
  <dcterms:modified xsi:type="dcterms:W3CDTF">2026-03-29T15:23:00Z</dcterms:modified>
  <cp:category/>
</cp:coreProperties>
</file>